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60"/>
        </w:rPr>
        <w:t>Open Notebook</w:t>
      </w:r>
    </w:p>
    <w:p>
      <w:pPr>
        <w:jc w:val="center"/>
      </w:pPr>
      <w:r>
        <w:rPr>
          <w:i/>
          <w:sz w:val="32"/>
        </w:rPr>
        <w:t>Technical Documentation</w:t>
      </w:r>
    </w:p>
    <w:p>
      <w:pPr>
        <w:jc w:val="center"/>
      </w:pPr>
      <w:r>
        <w:rPr>
          <w:i/>
        </w:rPr>
        <w:t>A privacy-focused, self-hosted alternative to Google Notebook LM</w:t>
        <w:br/>
        <w:t>April 2026</w:t>
      </w:r>
    </w:p>
    <w:p/>
    <w:p>
      <w:r>
        <w:rPr>
          <w:b w:val="0"/>
          <w:i w:val="0"/>
        </w:rPr>
        <w:t>This document is a single technical reference for Open Notebook (lfnovo/open-notebook). It is aimed at developers, operators and stakeholders and covers architecture, modules, configuration, deployment, operation and extension.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Backend API</w:t>
      </w:r>
    </w:p>
    <w:p>
      <w:pPr>
        <w:pStyle w:val="ListBullet"/>
      </w:pPr>
      <w:r>
        <w:t>4. Core package (open_notebook/)</w:t>
      </w:r>
    </w:p>
    <w:p>
      <w:pPr>
        <w:pStyle w:val="ListBullet"/>
      </w:pPr>
      <w:r>
        <w:t>5. AI providers and model selection</w:t>
      </w:r>
    </w:p>
    <w:p>
      <w:pPr>
        <w:pStyle w:val="ListBullet"/>
      </w:pPr>
      <w:r>
        <w:t>6. Database (SurrealDB)</w:t>
      </w:r>
    </w:p>
    <w:p>
      <w:pPr>
        <w:pStyle w:val="ListBullet"/>
      </w:pPr>
      <w:r>
        <w:t>7. Podcast generation</w:t>
      </w:r>
    </w:p>
    <w:p>
      <w:pPr>
        <w:pStyle w:val="ListBullet"/>
      </w:pPr>
      <w:r>
        <w:t>8. Frontend</w:t>
      </w:r>
    </w:p>
    <w:p>
      <w:pPr>
        <w:pStyle w:val="ListBullet"/>
      </w:pPr>
      <w:r>
        <w:t>9. Commands, workers and jobs</w:t>
      </w:r>
    </w:p>
    <w:p>
      <w:pPr>
        <w:pStyle w:val="ListBullet"/>
      </w:pPr>
      <w:r>
        <w:t>10. Configuration reference</w:t>
      </w:r>
    </w:p>
    <w:p>
      <w:pPr>
        <w:pStyle w:val="ListBullet"/>
      </w:pPr>
      <w:r>
        <w:t>11. Deployment (Docker Compose and single-container)</w:t>
      </w:r>
    </w:p>
    <w:p>
      <w:pPr>
        <w:pStyle w:val="ListBullet"/>
      </w:pPr>
      <w:r>
        <w:t>12. Operating the system</w:t>
      </w:r>
    </w:p>
    <w:p>
      <w:pPr>
        <w:pStyle w:val="ListBullet"/>
      </w:pPr>
      <w:r>
        <w:t>13. Extending Open Notebook</w:t>
      </w:r>
    </w:p>
    <w:p>
      <w:pPr>
        <w:pStyle w:val="ListBullet"/>
      </w:pPr>
      <w:r>
        <w:t>14. Troubleshooting and operations</w:t>
      </w:r>
    </w:p>
    <w:p>
      <w:pPr>
        <w:pStyle w:val="ListBullet"/>
      </w:pPr>
      <w:r>
        <w:t>15. Glossary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Open Notebook is an open-source, self-hosted alternative to Google Notebook LM. It lets a user collect heterogeneous sources (PDFs, web pages, audio, video, plain text), organise them in notebooks, chat with them through a Large Language Model, transform them, search them semantically, and generate multi-speaker podcasts from them. The project is designed around privacy and provider freedom: the user chooses which AI providers to use and all data stays on the machines the user controls.</w:t>
      </w:r>
    </w:p>
    <w:p>
      <w:pPr>
        <w:pStyle w:val="Heading2"/>
      </w:pPr>
      <w:r>
        <w:t>1.1 Key facts</w:t>
      </w:r>
    </w:p>
    <w:p>
      <w:pPr>
        <w:pStyle w:val="ListBullet"/>
      </w:pPr>
      <w:r>
        <w:t>Repository: lfnovo/open-notebook (MIT).</w:t>
      </w:r>
    </w:p>
    <w:p>
      <w:pPr>
        <w:pStyle w:val="ListBullet"/>
      </w:pPr>
      <w:r>
        <w:t>Current version: 1.8.1 (2026-03-10).</w:t>
      </w:r>
    </w:p>
    <w:p>
      <w:pPr>
        <w:pStyle w:val="ListBullet"/>
      </w:pPr>
      <w:r>
        <w:t>Python: &gt;=3.11,&lt;3.13.</w:t>
      </w:r>
    </w:p>
    <w:p>
      <w:pPr>
        <w:pStyle w:val="ListBullet"/>
      </w:pPr>
      <w:r>
        <w:t>Database: SurrealDB (graph + document + embedded vectors).</w:t>
      </w:r>
    </w:p>
    <w:p>
      <w:pPr>
        <w:pStyle w:val="ListBullet"/>
      </w:pPr>
      <w:r>
        <w:t>Frontend: Next.js 16 / React 19 / TypeScript / Tailwind / Shadcn-UI.</w:t>
      </w:r>
    </w:p>
    <w:p>
      <w:pPr>
        <w:pStyle w:val="ListBullet"/>
      </w:pPr>
      <w:r>
        <w:t>Backend: FastAPI (port 5055).</w:t>
      </w:r>
    </w:p>
    <w:p>
      <w:pPr>
        <w:pStyle w:val="ListBullet"/>
      </w:pPr>
      <w:r>
        <w:t>Multi-provider AI abstraction: Esperanto + LangChain + LangGraph.</w:t>
      </w:r>
    </w:p>
    <w:p>
      <w:pPr>
        <w:pStyle w:val="ListBullet"/>
      </w:pPr>
      <w:r>
        <w:t>Async job worker: surreal-commands-worker.</w:t>
      </w:r>
    </w:p>
    <w:p>
      <w:pPr>
        <w:pStyle w:val="Heading2"/>
      </w:pPr>
      <w:r>
        <w:t>1.2 Audience</w:t>
      </w:r>
    </w:p>
    <w:p>
      <w:pPr>
        <w:pStyle w:val="ListBullet"/>
      </w:pPr>
      <w:r>
        <w:t>Developers - extend routers, graphs, podcast flows, add providers.</w:t>
      </w:r>
    </w:p>
    <w:p>
      <w:pPr>
        <w:pStyle w:val="ListBullet"/>
      </w:pPr>
      <w:r>
        <w:t>Operators - deploy, configure credentials, manage upgrades.</w:t>
      </w:r>
    </w:p>
    <w:p>
      <w:pPr>
        <w:pStyle w:val="ListBullet"/>
      </w:pPr>
      <w:r>
        <w:t>Stakeholders - understand capabilities, data flow and comparison with Notebook LM.</w:t>
      </w:r>
    </w:p>
    <w:p>
      <w:pPr>
        <w:pStyle w:val="Heading2"/>
      </w:pPr>
      <w:r>
        <w:t>1.3 Positioning vs Google Notebook 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 Notebook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 Notebook LM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Self-hosted, user owns data.</w:t>
            </w:r>
          </w:p>
        </w:tc>
        <w:tc>
          <w:tcPr>
            <w:tcW w:type="dxa" w:w="2880"/>
          </w:tcPr>
          <w:p>
            <w:r>
              <w:t>Google cloud only.</w:t>
            </w:r>
          </w:p>
        </w:tc>
      </w:tr>
      <w:tr>
        <w:tc>
          <w:tcPr>
            <w:tcW w:type="dxa" w:w="2880"/>
          </w:tcPr>
          <w:p>
            <w:r>
              <w:t>AI providers</w:t>
            </w:r>
          </w:p>
        </w:tc>
        <w:tc>
          <w:tcPr>
            <w:tcW w:type="dxa" w:w="2880"/>
          </w:tcPr>
          <w:p>
            <w:r>
              <w:t>16+ via Esperanto / LangChain.</w:t>
            </w:r>
          </w:p>
        </w:tc>
        <w:tc>
          <w:tcPr>
            <w:tcW w:type="dxa" w:w="2880"/>
          </w:tcPr>
          <w:p>
            <w:r>
              <w:t>Google models only.</w:t>
            </w:r>
          </w:p>
        </w:tc>
      </w:tr>
      <w:tr>
        <w:tc>
          <w:tcPr>
            <w:tcW w:type="dxa" w:w="2880"/>
          </w:tcPr>
          <w:p>
            <w:r>
              <w:t>Podcast speakers</w:t>
            </w:r>
          </w:p>
        </w:tc>
        <w:tc>
          <w:tcPr>
            <w:tcW w:type="dxa" w:w="2880"/>
          </w:tcPr>
          <w:p>
            <w:r>
              <w:t>1-4 with custom profiles.</w:t>
            </w:r>
          </w:p>
        </w:tc>
        <w:tc>
          <w:tcPr>
            <w:tcW w:type="dxa" w:w="2880"/>
          </w:tcPr>
          <w:p>
            <w:r>
              <w:t>2 speakers, fixed format.</w:t>
            </w:r>
          </w:p>
        </w:tc>
      </w:tr>
      <w:tr>
        <w:tc>
          <w:tcPr>
            <w:tcW w:type="dxa" w:w="2880"/>
          </w:tcPr>
          <w:p>
            <w:r>
              <w:t>API access</w:t>
            </w:r>
          </w:p>
        </w:tc>
        <w:tc>
          <w:tcPr>
            <w:tcW w:type="dxa" w:w="2880"/>
          </w:tcPr>
          <w:p>
            <w:r>
              <w:t>Full REST API (port 5055).</w:t>
            </w:r>
          </w:p>
        </w:tc>
        <w:tc>
          <w:tcPr>
            <w:tcW w:type="dxa" w:w="2880"/>
          </w:tcPr>
          <w:p>
            <w:r>
              <w:t>No API.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Docker, single container, local or cloud.</w:t>
            </w:r>
          </w:p>
        </w:tc>
        <w:tc>
          <w:tcPr>
            <w:tcW w:type="dxa" w:w="2880"/>
          </w:tcPr>
          <w:p>
            <w:r>
              <w:t>Hosted service.</w:t>
            </w:r>
          </w:p>
        </w:tc>
      </w:tr>
      <w:tr>
        <w:tc>
          <w:tcPr>
            <w:tcW w:type="dxa" w:w="2880"/>
          </w:tcPr>
          <w:p>
            <w:r>
              <w:t>Customisation</w:t>
            </w:r>
          </w:p>
        </w:tc>
        <w:tc>
          <w:tcPr>
            <w:tcW w:type="dxa" w:w="2880"/>
          </w:tcPr>
          <w:p>
            <w:r>
              <w:t>Open source; transformations, prompts, graphs.</w:t>
            </w:r>
          </w:p>
        </w:tc>
        <w:tc>
          <w:tcPr>
            <w:tcW w:type="dxa" w:w="2880"/>
          </w:tcPr>
          <w:p>
            <w:r>
              <w:t>Closed.</w:t>
            </w:r>
          </w:p>
        </w:tc>
      </w:tr>
      <w:tr>
        <w:tc>
          <w:tcPr>
            <w:tcW w:type="dxa" w:w="2880"/>
          </w:tcPr>
          <w:p>
            <w:r>
              <w:t>Cost model</w:t>
            </w:r>
          </w:p>
        </w:tc>
        <w:tc>
          <w:tcPr>
            <w:tcW w:type="dxa" w:w="2880"/>
          </w:tcPr>
          <w:p>
            <w:r>
              <w:t>Pay per provider usage.</w:t>
            </w:r>
          </w:p>
        </w:tc>
        <w:tc>
          <w:tcPr>
            <w:tcW w:type="dxa" w:w="2880"/>
          </w:tcPr>
          <w:p>
            <w:r>
              <w:t>Subscription + free tier.</w:t>
            </w:r>
          </w:p>
        </w:tc>
      </w:tr>
    </w:tbl>
    <w:p/>
    <w:p>
      <w:pPr>
        <w:pStyle w:val="Heading1"/>
      </w:pPr>
      <w:r>
        <w:t>2. High-level architecture</w:t>
      </w:r>
    </w:p>
    <w:p>
      <w:r>
        <w:rPr>
          <w:b w:val="0"/>
          <w:i w:val="0"/>
        </w:rPr>
        <w:t>Open Notebook is a three-tier application plus an asynchronous worker. All components communicate through well-defined boundaries so they can be scaled or replaced independently.</w:t>
      </w:r>
    </w:p>
    <w:p>
      <w:pPr>
        <w:pStyle w:val="Heading2"/>
      </w:pPr>
      <w:r>
        <w:t>2.1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UI, session, routing, API calls.</w:t>
            </w:r>
          </w:p>
        </w:tc>
        <w:tc>
          <w:tcPr>
            <w:tcW w:type="dxa" w:w="2880"/>
          </w:tcPr>
          <w:p>
            <w:r>
              <w:t>Next.js 16 + React 19 on port 8502.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Business logic, LLM orchestration, persistence.</w:t>
            </w:r>
          </w:p>
        </w:tc>
        <w:tc>
          <w:tcPr>
            <w:tcW w:type="dxa" w:w="2880"/>
          </w:tcPr>
          <w:p>
            <w:r>
              <w:t>FastAPI + Pydantic on port 5055.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Storage, vectors, relations, migrations.</w:t>
            </w:r>
          </w:p>
        </w:tc>
        <w:tc>
          <w:tcPr>
            <w:tcW w:type="dxa" w:w="2880"/>
          </w:tcPr>
          <w:p>
            <w:r>
              <w:t>SurrealDB v2 on port 8000.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Async jobs (embeddings, podcasts, long ingestion).</w:t>
            </w:r>
          </w:p>
        </w:tc>
        <w:tc>
          <w:tcPr>
            <w:tcW w:type="dxa" w:w="2880"/>
          </w:tcPr>
          <w:p>
            <w:r>
              <w:t>surreal-commands-worker.</w:t>
            </w:r>
          </w:p>
        </w:tc>
      </w:tr>
    </w:tbl>
    <w:p/>
    <w:p>
      <w:pPr>
        <w:pStyle w:val="Heading2"/>
      </w:pPr>
      <w:r>
        <w:t>2.2 Logical layers inside the backend</w:t>
      </w:r>
    </w:p>
    <w:p>
      <w:pPr>
        <w:pStyle w:val="ListBullet"/>
      </w:pPr>
      <w:r>
        <w:t>api/ - FastAPI app: routers, services, middleware, models.</w:t>
      </w:r>
    </w:p>
    <w:p>
      <w:pPr>
        <w:pStyle w:val="ListBullet"/>
      </w:pPr>
      <w:r>
        <w:t>open_notebook/ai/ - LLM and embedding provider abstraction (Esperanto).</w:t>
      </w:r>
    </w:p>
    <w:p>
      <w:pPr>
        <w:pStyle w:val="ListBullet"/>
      </w:pPr>
      <w:r>
        <w:t>open_notebook/database/ - SurrealDB client, repository helpers and migrations.</w:t>
      </w:r>
    </w:p>
    <w:p>
      <w:pPr>
        <w:pStyle w:val="ListBullet"/>
      </w:pPr>
      <w:r>
        <w:t>open_notebook/domain/ - Pydantic entities bound to database tables.</w:t>
      </w:r>
    </w:p>
    <w:p>
      <w:pPr>
        <w:pStyle w:val="ListBullet"/>
      </w:pPr>
      <w:r>
        <w:t>open_notebook/graphs/ - LangGraph state machines (chat, ask, source ingestion, transformations).</w:t>
      </w:r>
    </w:p>
    <w:p>
      <w:pPr>
        <w:pStyle w:val="ListBullet"/>
      </w:pPr>
      <w:r>
        <w:t>open_notebook/podcasts/ - Podcast generation flows.</w:t>
      </w:r>
    </w:p>
    <w:p>
      <w:pPr>
        <w:pStyle w:val="ListBullet"/>
      </w:pPr>
      <w:r>
        <w:t>open_notebook/search/ - Semantic search (OpenSearch integration).</w:t>
      </w:r>
    </w:p>
    <w:p>
      <w:pPr>
        <w:pStyle w:val="ListBullet"/>
      </w:pPr>
      <w:r>
        <w:t>open_notebook/security/ - Encryption and authentication helpers.</w:t>
      </w:r>
    </w:p>
    <w:p>
      <w:pPr>
        <w:pStyle w:val="Heading2"/>
      </w:pPr>
      <w:r>
        <w:t>2.3 Process topology</w:t>
      </w:r>
    </w:p>
    <w:p>
      <w:pPr>
        <w:pStyle w:val="ListBullet"/>
      </w:pPr>
      <w:r>
        <w:t>Typical stack: SurrealDB, API, worker and frontend - four processes.</w:t>
      </w:r>
    </w:p>
    <w:p>
      <w:pPr>
        <w:pStyle w:val="ListBullet"/>
      </w:pPr>
      <w:r>
        <w:t>docker-compose.yml runs SurrealDB and a combined Open Notebook image that runs API + worker + frontend via supervisord.</w:t>
      </w:r>
    </w:p>
    <w:p>
      <w:pPr>
        <w:pStyle w:val="ListBullet"/>
      </w:pPr>
      <w:r>
        <w:t>Dockerfile.single packages everything including SurrealDB into a single image for minimal deployments.</w:t>
      </w:r>
    </w:p>
    <w:p>
      <w:pPr>
        <w:pStyle w:val="Heading1"/>
      </w:pPr>
      <w:r>
        <w:t>3. Backend API</w:t>
      </w:r>
    </w:p>
    <w:p>
      <w:r>
        <w:rPr>
          <w:b w:val="0"/>
          <w:i w:val="0"/>
        </w:rPr>
        <w:t>The API is defined in api/ and started with run_api.py (which boots uvicorn on api.main:app). Default bind is 127.0.0.1:5055; host and port are overridable through API_HOST and API_PORT.</w:t>
      </w:r>
    </w:p>
    <w:p>
      <w:pPr>
        <w:pStyle w:val="Heading2"/>
      </w:pPr>
      <w:r>
        <w:t>3.1 Routers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endpoints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notebooks.py</w:t>
            </w:r>
          </w:p>
        </w:tc>
        <w:tc>
          <w:tcPr>
            <w:tcW w:type="dxa" w:w="2880"/>
          </w:tcPr>
          <w:p>
            <w:r>
              <w:t>POST / GET / DELETE /notebooks</w:t>
            </w:r>
          </w:p>
        </w:tc>
        <w:tc>
          <w:tcPr>
            <w:tcW w:type="dxa" w:w="2880"/>
          </w:tcPr>
          <w:p>
            <w:r>
              <w:t>Notebook CRUD.</w:t>
            </w:r>
          </w:p>
        </w:tc>
      </w:tr>
      <w:tr>
        <w:tc>
          <w:tcPr>
            <w:tcW w:type="dxa" w:w="2880"/>
          </w:tcPr>
          <w:p>
            <w:r>
              <w:t>sources.py</w:t>
            </w:r>
          </w:p>
        </w:tc>
        <w:tc>
          <w:tcPr>
            <w:tcW w:type="dxa" w:w="2880"/>
          </w:tcPr>
          <w:p>
            <w:r>
              <w:t>POST / GET / DELETE /sources/{id}</w:t>
            </w:r>
          </w:p>
        </w:tc>
        <w:tc>
          <w:tcPr>
            <w:tcW w:type="dxa" w:w="2880"/>
          </w:tcPr>
          <w:p>
            <w:r>
              <w:t>Ingest and manage files, URLs, audio and video.</w:t>
            </w:r>
          </w:p>
        </w:tc>
      </w:tr>
      <w:tr>
        <w:tc>
          <w:tcPr>
            <w:tcW w:type="dxa" w:w="2880"/>
          </w:tcPr>
          <w:p>
            <w:r>
              <w:t>notes.py</w:t>
            </w:r>
          </w:p>
        </w:tc>
        <w:tc>
          <w:tcPr>
            <w:tcW w:type="dxa" w:w="2880"/>
          </w:tcPr>
          <w:p>
            <w:r>
              <w:t>POST / GET /notes/{id}</w:t>
            </w:r>
          </w:p>
        </w:tc>
        <w:tc>
          <w:tcPr>
            <w:tcW w:type="dxa" w:w="2880"/>
          </w:tcPr>
          <w:p>
            <w:r>
              <w:t>User notes tied to sources.</w:t>
            </w:r>
          </w:p>
        </w:tc>
      </w:tr>
      <w:tr>
        <w:tc>
          <w:tcPr>
            <w:tcW w:type="dxa" w:w="2880"/>
          </w:tcPr>
          <w:p>
            <w:r>
              <w:t>chat.py</w:t>
            </w:r>
          </w:p>
        </w:tc>
        <w:tc>
          <w:tcPr>
            <w:tcW w:type="dxa" w:w="2880"/>
          </w:tcPr>
          <w:p>
            <w:r>
              <w:t>POST /chat</w:t>
            </w:r>
          </w:p>
        </w:tc>
        <w:tc>
          <w:tcPr>
            <w:tcW w:type="dxa" w:w="2880"/>
          </w:tcPr>
          <w:p>
            <w:r>
              <w:t>Global chat with notebook context.</w:t>
            </w:r>
          </w:p>
        </w:tc>
      </w:tr>
      <w:tr>
        <w:tc>
          <w:tcPr>
            <w:tcW w:type="dxa" w:w="2880"/>
          </w:tcPr>
          <w:p>
            <w:r>
              <w:t>source_chat.py</w:t>
            </w:r>
          </w:p>
        </w:tc>
        <w:tc>
          <w:tcPr>
            <w:tcW w:type="dxa" w:w="2880"/>
          </w:tcPr>
          <w:p>
            <w:r>
              <w:t>POST /sources/{source_id}/chat</w:t>
            </w:r>
          </w:p>
        </w:tc>
        <w:tc>
          <w:tcPr>
            <w:tcW w:type="dxa" w:w="2880"/>
          </w:tcPr>
          <w:p>
            <w:r>
              <w:t>Chat scoped to a specific source.</w:t>
            </w:r>
          </w:p>
        </w:tc>
      </w:tr>
      <w:tr>
        <w:tc>
          <w:tcPr>
            <w:tcW w:type="dxa" w:w="2880"/>
          </w:tcPr>
          <w:p>
            <w:r>
              <w:t>podcasts.py</w:t>
            </w:r>
          </w:p>
        </w:tc>
        <w:tc>
          <w:tcPr>
            <w:tcW w:type="dxa" w:w="2880"/>
          </w:tcPr>
          <w:p>
            <w:r>
              <w:t>POST / GET /podcasts/{id}, /episodes/{id}/retry</w:t>
            </w:r>
          </w:p>
        </w:tc>
        <w:tc>
          <w:tcPr>
            <w:tcW w:type="dxa" w:w="2880"/>
          </w:tcPr>
          <w:p>
            <w:r>
              <w:t>Outline, transcript and audio generation.</w:t>
            </w:r>
          </w:p>
        </w:tc>
      </w:tr>
      <w:tr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GET /models, POST /models/config</w:t>
            </w:r>
          </w:p>
        </w:tc>
        <w:tc>
          <w:tcPr>
            <w:tcW w:type="dxa" w:w="2880"/>
          </w:tcPr>
          <w:p>
            <w:r>
              <w:t>AI model registry and provisioning.</w:t>
            </w:r>
          </w:p>
        </w:tc>
      </w:tr>
      <w:tr>
        <w:tc>
          <w:tcPr>
            <w:tcW w:type="dxa" w:w="2880"/>
          </w:tcPr>
          <w:p>
            <w:r>
              <w:t>credentials.py</w:t>
            </w:r>
          </w:p>
        </w:tc>
        <w:tc>
          <w:tcPr>
            <w:tcW w:type="dxa" w:w="2880"/>
          </w:tcPr>
          <w:p>
            <w:r>
              <w:t>CRUD, /test, /migrate</w:t>
            </w:r>
          </w:p>
        </w:tc>
        <w:tc>
          <w:tcPr>
            <w:tcW w:type="dxa" w:w="2880"/>
          </w:tcPr>
          <w:p>
            <w:r>
              <w:t>Encrypted storage of provider API keys.</w:t>
            </w:r>
          </w:p>
        </w:tc>
      </w:tr>
      <w:tr>
        <w:tc>
          <w:tcPr>
            <w:tcW w:type="dxa" w:w="2880"/>
          </w:tcPr>
          <w:p>
            <w:r>
              <w:t>transformations.py</w:t>
            </w:r>
          </w:p>
        </w:tc>
        <w:tc>
          <w:tcPr>
            <w:tcW w:type="dxa" w:w="2880"/>
          </w:tcPr>
          <w:p>
            <w:r>
              <w:t>POST /transformations</w:t>
            </w:r>
          </w:p>
        </w:tc>
        <w:tc>
          <w:tcPr>
            <w:tcW w:type="dxa" w:w="2880"/>
          </w:tcPr>
          <w:p>
            <w:r>
              <w:t>Apply user-defined transformations.</w:t>
            </w:r>
          </w:p>
        </w:tc>
      </w:tr>
      <w:tr>
        <w:tc>
          <w:tcPr>
            <w:tcW w:type="dxa" w:w="2880"/>
          </w:tcPr>
          <w:p>
            <w:r>
              <w:t>insights.py</w:t>
            </w:r>
          </w:p>
        </w:tc>
        <w:tc>
          <w:tcPr>
            <w:tcW w:type="dxa" w:w="2880"/>
          </w:tcPr>
          <w:p>
            <w:r>
              <w:t>GET /sources/{id}/insights</w:t>
            </w:r>
          </w:p>
        </w:tc>
        <w:tc>
          <w:tcPr>
            <w:tcW w:type="dxa" w:w="2880"/>
          </w:tcPr>
          <w:p>
            <w:r>
              <w:t>Generated insights per source.</w:t>
            </w:r>
          </w:p>
        </w:tc>
      </w:tr>
      <w:tr>
        <w:tc>
          <w:tcPr>
            <w:tcW w:type="dxa" w:w="2880"/>
          </w:tcPr>
          <w:p>
            <w:r>
              <w:t>search.py</w:t>
            </w:r>
          </w:p>
        </w:tc>
        <w:tc>
          <w:tcPr>
            <w:tcW w:type="dxa" w:w="2880"/>
          </w:tcPr>
          <w:p>
            <w:r>
              <w:t>POST /search</w:t>
            </w:r>
          </w:p>
        </w:tc>
        <w:tc>
          <w:tcPr>
            <w:tcW w:type="dxa" w:w="2880"/>
          </w:tcPr>
          <w:p>
            <w:r>
              <w:t>Semantic search over sources and notes.</w:t>
            </w:r>
          </w:p>
        </w:tc>
      </w:tr>
      <w:tr>
        <w:tc>
          <w:tcPr>
            <w:tcW w:type="dxa" w:w="2880"/>
          </w:tcPr>
          <w:p>
            <w:r>
              <w:t>auth.py</w:t>
            </w:r>
          </w:p>
        </w:tc>
        <w:tc>
          <w:tcPr>
            <w:tcW w:type="dxa" w:w="2880"/>
          </w:tcPr>
          <w:p>
            <w:r>
              <w:t>POST /auth/password</w:t>
            </w:r>
          </w:p>
        </w:tc>
        <w:tc>
          <w:tcPr>
            <w:tcW w:type="dxa" w:w="2880"/>
          </w:tcPr>
          <w:p>
            <w:r>
              <w:t>Password-based authentication.</w:t>
            </w:r>
          </w:p>
        </w:tc>
      </w:tr>
      <w:tr>
        <w:tc>
          <w:tcPr>
            <w:tcW w:type="dxa" w:w="2880"/>
          </w:tcPr>
          <w:p>
            <w:r>
              <w:t>languages.py</w:t>
            </w:r>
          </w:p>
        </w:tc>
        <w:tc>
          <w:tcPr>
            <w:tcW w:type="dxa" w:w="2880"/>
          </w:tcPr>
          <w:p>
            <w:r>
              <w:t>GET /languages</w:t>
            </w:r>
          </w:p>
        </w:tc>
        <w:tc>
          <w:tcPr>
            <w:tcW w:type="dxa" w:w="2880"/>
          </w:tcPr>
          <w:p>
            <w:r>
              <w:t>Available podcast languages.</w:t>
            </w:r>
          </w:p>
        </w:tc>
      </w:tr>
      <w:tr>
        <w:tc>
          <w:tcPr>
            <w:tcW w:type="dxa" w:w="2880"/>
          </w:tcPr>
          <w:p>
            <w:r>
              <w:t>commands.py</w:t>
            </w:r>
          </w:p>
        </w:tc>
        <w:tc>
          <w:tcPr>
            <w:tcW w:type="dxa" w:w="2880"/>
          </w:tcPr>
          <w:p>
            <w:r>
              <w:t>GET /commands/{command_id}</w:t>
            </w:r>
          </w:p>
        </w:tc>
        <w:tc>
          <w:tcPr>
            <w:tcW w:type="dxa" w:w="2880"/>
          </w:tcPr>
          <w:p>
            <w:r>
              <w:t>Status of async jobs.</w:t>
            </w:r>
          </w:p>
        </w:tc>
      </w:tr>
      <w:tr>
        <w:tc>
          <w:tcPr>
            <w:tcW w:type="dxa" w:w="2880"/>
          </w:tcPr>
          <w:p>
            <w:r>
              <w:t>vision.py</w:t>
            </w:r>
          </w:p>
        </w:tc>
        <w:tc>
          <w:tcPr>
            <w:tcW w:type="dxa" w:w="2880"/>
          </w:tcPr>
          <w:p>
            <w:r>
              <w:t>POST /vision/image-analysis, /vision/video-tracking</w:t>
            </w:r>
          </w:p>
        </w:tc>
        <w:tc>
          <w:tcPr>
            <w:tcW w:type="dxa" w:w="2880"/>
          </w:tcPr>
          <w:p>
            <w:r>
              <w:t>Image analysis and video object tracking. Form field 'engine' selects 'sam3' (open-vocabulary; query/target required) or 'rfdetr' (closed-vocabulary COCO; query/target optional). Forwards uploads to NOVA-Researcher.</w:t>
            </w:r>
          </w:p>
        </w:tc>
      </w:tr>
    </w:tbl>
    <w:p/>
    <w:p>
      <w:pPr>
        <w:pStyle w:val="Heading2"/>
      </w:pPr>
      <w:r>
        <w:t>3.2 Services layer</w:t>
      </w:r>
    </w:p>
    <w:p>
      <w:pPr>
        <w:pStyle w:val="ListBullet"/>
      </w:pPr>
      <w:r>
        <w:t>chat_service.py - invokes LangGraph chat graph and persists message history (SQLite checkpointer).</w:t>
      </w:r>
    </w:p>
    <w:p>
      <w:pPr>
        <w:pStyle w:val="ListBullet"/>
      </w:pPr>
      <w:r>
        <w:t>podcast_service.py - orchestrates outline + transcript + TTS.</w:t>
      </w:r>
    </w:p>
    <w:p>
      <w:pPr>
        <w:pStyle w:val="ListBullet"/>
      </w:pPr>
      <w:r>
        <w:t>sources_service.py - ingest, chunk, embed and persist sources.</w:t>
      </w:r>
    </w:p>
    <w:p>
      <w:pPr>
        <w:pStyle w:val="ListBullet"/>
      </w:pPr>
      <w:r>
        <w:t>models_service.py - manages provider / model configuration and defaults.</w:t>
      </w:r>
    </w:p>
    <w:p>
      <w:pPr>
        <w:pStyle w:val="ListBullet"/>
      </w:pPr>
      <w:r>
        <w:t>notes_service.py, insights_service.py, transformations_service.py, episode_profiles_service.py, etc.</w:t>
      </w:r>
    </w:p>
    <w:p>
      <w:pPr>
        <w:pStyle w:val="Heading2"/>
      </w:pPr>
      <w:r>
        <w:t>3.3 Cross-cutting concerns</w:t>
      </w:r>
    </w:p>
    <w:p>
      <w:pPr>
        <w:pStyle w:val="ListBullet"/>
      </w:pPr>
      <w:r>
        <w:t>Async everywhere: FastAPI, SurrealDB client, LangGraph graphs.</w:t>
      </w:r>
    </w:p>
    <w:p>
      <w:pPr>
        <w:pStyle w:val="ListBullet"/>
      </w:pPr>
      <w:r>
        <w:t>Authentication: optional password middleware (OPEN_NOTEBOOK_PASSWORD).</w:t>
      </w:r>
    </w:p>
    <w:p>
      <w:pPr>
        <w:pStyle w:val="ListBullet"/>
      </w:pPr>
      <w:r>
        <w:t>Exception mapping to HTTP codes via custom handlers.</w:t>
      </w:r>
    </w:p>
    <w:p>
      <w:pPr>
        <w:pStyle w:val="ListBullet"/>
      </w:pPr>
      <w:r>
        <w:t>Schema migrations run on startup via the lifespan handler.</w:t>
      </w:r>
    </w:p>
    <w:p>
      <w:pPr>
        <w:pStyle w:val="Heading1"/>
      </w:pPr>
      <w:r>
        <w:t>4. Core package (open_notebook/)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ai/</w:t>
            </w:r>
          </w:p>
        </w:tc>
        <w:tc>
          <w:tcPr>
            <w:tcW w:type="dxa" w:w="2880"/>
          </w:tcPr>
          <w:p>
            <w:r>
              <w:t>provision.py, models.py, key_provider.py, connection_tester.py, vision.py, model_discovery.py</w:t>
            </w:r>
          </w:p>
        </w:tc>
        <w:tc>
          <w:tcPr>
            <w:tcW w:type="dxa" w:w="2880"/>
          </w:tcPr>
          <w:p>
            <w:r>
              <w:t>Provider-agnostic LLM/embedding/TTS/STT wrappers.</w:t>
            </w:r>
          </w:p>
        </w:tc>
      </w:tr>
      <w:tr>
        <w:tc>
          <w:tcPr>
            <w:tcW w:type="dxa" w:w="2880"/>
          </w:tcPr>
          <w:p>
            <w:r>
              <w:t>database/</w:t>
            </w:r>
          </w:p>
        </w:tc>
        <w:tc>
          <w:tcPr>
            <w:tcW w:type="dxa" w:w="2880"/>
          </w:tcPr>
          <w:p>
            <w:r>
              <w:t>db.py, repository.py, migrate.py, async_migrate.py, migrations/</w:t>
            </w:r>
          </w:p>
        </w:tc>
        <w:tc>
          <w:tcPr>
            <w:tcW w:type="dxa" w:w="2880"/>
          </w:tcPr>
          <w:p>
            <w:r>
              <w:t>SurrealDB driver wrappers and cumulative SurrealQL migrations.</w:t>
            </w:r>
          </w:p>
        </w:tc>
      </w:tr>
      <w:tr>
        <w:tc>
          <w:tcPr>
            <w:tcW w:type="dxa" w:w="2880"/>
          </w:tcPr>
          <w:p>
            <w:r>
              <w:t>domain/</w:t>
            </w:r>
          </w:p>
        </w:tc>
        <w:tc>
          <w:tcPr>
            <w:tcW w:type="dxa" w:w="2880"/>
          </w:tcPr>
          <w:p>
            <w:r>
              <w:t>notebook.py, source.py, note.py, credential.py, transformation.py, audit_log.py, provider_config.py, role.py, content_settings.py, user.py</w:t>
            </w:r>
          </w:p>
        </w:tc>
        <w:tc>
          <w:tcPr>
            <w:tcW w:type="dxa" w:w="2880"/>
          </w:tcPr>
          <w:p>
            <w:r>
              <w:t>Pydantic entities bound to SurrealDB tables.</w:t>
            </w:r>
          </w:p>
        </w:tc>
      </w:tr>
      <w:tr>
        <w:tc>
          <w:tcPr>
            <w:tcW w:type="dxa" w:w="2880"/>
          </w:tcPr>
          <w:p>
            <w:r>
              <w:t>graphs/</w:t>
            </w:r>
          </w:p>
        </w:tc>
        <w:tc>
          <w:tcPr>
            <w:tcW w:type="dxa" w:w="2880"/>
          </w:tcPr>
          <w:p>
            <w:r>
              <w:t>chat.py, ask.py, source.py, source_chat.py, transformation.py, tools.py, prompt.py</w:t>
            </w:r>
          </w:p>
        </w:tc>
        <w:tc>
          <w:tcPr>
            <w:tcW w:type="dxa" w:w="2880"/>
          </w:tcPr>
          <w:p>
            <w:r>
              <w:t>LangGraph state machines used by services.</w:t>
            </w:r>
          </w:p>
        </w:tc>
      </w:tr>
      <w:tr>
        <w:tc>
          <w:tcPr>
            <w:tcW w:type="dxa" w:w="2880"/>
          </w:tcPr>
          <w:p>
            <w:r>
              <w:t>podcasts/</w:t>
            </w:r>
          </w:p>
        </w:tc>
        <w:tc>
          <w:tcPr>
            <w:tcW w:type="dxa" w:w="2880"/>
          </w:tcPr>
          <w:p>
            <w:r>
              <w:t>models.py, migration.py</w:t>
            </w:r>
          </w:p>
        </w:tc>
        <w:tc>
          <w:tcPr>
            <w:tcW w:type="dxa" w:w="2880"/>
          </w:tcPr>
          <w:p>
            <w:r>
              <w:t>Podcast and speaker profile entities.</w:t>
            </w:r>
          </w:p>
        </w:tc>
      </w:tr>
      <w:tr>
        <w:tc>
          <w:tcPr>
            <w:tcW w:type="dxa" w:w="2880"/>
          </w:tcPr>
          <w:p>
            <w:r>
              <w:t>search/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OpenSearch-based vector search integration.</w:t>
            </w:r>
          </w:p>
        </w:tc>
      </w:tr>
      <w:tr>
        <w:tc>
          <w:tcPr>
            <w:tcW w:type="dxa" w:w="2880"/>
          </w:tcPr>
          <w:p>
            <w:r>
              <w:t>security/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Encryption of stored credentials (SHA-256 keyed with OPEN_NOTEBOOK_ENCRYPTION_KEY).</w:t>
            </w:r>
          </w:p>
        </w:tc>
      </w:tr>
      <w:tr>
        <w:tc>
          <w:tcPr>
            <w:tcW w:type="dxa" w:w="2880"/>
          </w:tcPr>
          <w:p>
            <w:r>
              <w:t>utils/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Text, validation, i18n helpers (pycountry, babel).</w:t>
            </w:r>
          </w:p>
        </w:tc>
      </w:tr>
      <w:tr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Environment-driven runtime settings.</w:t>
            </w:r>
          </w:p>
        </w:tc>
      </w:tr>
    </w:tbl>
    <w:p/>
    <w:p>
      <w:pPr>
        <w:pStyle w:val="Heading1"/>
      </w:pPr>
      <w:r>
        <w:t>5. AI providers and model selection</w:t>
      </w:r>
    </w:p>
    <w:p>
      <w:r>
        <w:rPr>
          <w:b w:val="0"/>
          <w:i w:val="0"/>
        </w:rPr>
        <w:t>Model access is unified through the Esperanto library, with LangChain adapters per provider. Users can mix and match providers - for example, use Anthropic for chat, OpenAI for embeddings, Ollama for a local fallback and ElevenLabs for TTS.</w:t>
      </w:r>
    </w:p>
    <w:p>
      <w:pPr>
        <w:pStyle w:val="Heading2"/>
      </w:pPr>
      <w:r>
        <w:t>5.1 Supported providers</w:t>
      </w:r>
    </w:p>
    <w:p>
      <w:pPr>
        <w:pStyle w:val="ListBullet"/>
      </w:pPr>
      <w:r>
        <w:t>OpenAI and OpenAI-compatible servers.</w:t>
      </w:r>
    </w:p>
    <w:p>
      <w:pPr>
        <w:pStyle w:val="ListBullet"/>
      </w:pPr>
      <w:r>
        <w:t>Anthropic (Claude).</w:t>
      </w:r>
    </w:p>
    <w:p>
      <w:pPr>
        <w:pStyle w:val="ListBullet"/>
      </w:pPr>
      <w:r>
        <w:t>Google Generative AI (Gemini).</w:t>
      </w:r>
    </w:p>
    <w:p>
      <w:pPr>
        <w:pStyle w:val="ListBullet"/>
      </w:pPr>
      <w:r>
        <w:t>Groq.</w:t>
      </w:r>
    </w:p>
    <w:p>
      <w:pPr>
        <w:pStyle w:val="ListBullet"/>
      </w:pPr>
      <w:r>
        <w:t>Mistral.</w:t>
      </w:r>
    </w:p>
    <w:p>
      <w:pPr>
        <w:pStyle w:val="ListBullet"/>
      </w:pPr>
      <w:r>
        <w:t>DeepSeek.</w:t>
      </w:r>
    </w:p>
    <w:p>
      <w:pPr>
        <w:pStyle w:val="ListBullet"/>
      </w:pPr>
      <w:r>
        <w:t>Hugging Face.</w:t>
      </w:r>
    </w:p>
    <w:p>
      <w:pPr>
        <w:pStyle w:val="ListBullet"/>
      </w:pPr>
      <w:r>
        <w:t>Ollama - local open-weights models.</w:t>
      </w:r>
    </w:p>
    <w:p>
      <w:pPr>
        <w:pStyle w:val="ListBullet"/>
      </w:pPr>
      <w:r>
        <w:t>LM Studio and Speaches (via OpenAI-compatible interface).</w:t>
      </w:r>
    </w:p>
    <w:p>
      <w:pPr>
        <w:pStyle w:val="Heading2"/>
      </w:pPr>
      <w:r>
        <w:t>5.2 Model roles</w:t>
      </w:r>
    </w:p>
    <w:p>
      <w:pPr>
        <w:pStyle w:val="ListBullet"/>
      </w:pPr>
      <w:r>
        <w:t>chat / instruct - conversations and transformations.</w:t>
      </w:r>
    </w:p>
    <w:p>
      <w:pPr>
        <w:pStyle w:val="ListBullet"/>
      </w:pPr>
      <w:r>
        <w:t>embedding - vector embeddings for sources and notes.</w:t>
      </w:r>
    </w:p>
    <w:p>
      <w:pPr>
        <w:pStyle w:val="ListBullet"/>
      </w:pPr>
      <w:r>
        <w:t>TTS - podcast voice synthesis.</w:t>
      </w:r>
    </w:p>
    <w:p>
      <w:pPr>
        <w:pStyle w:val="ListBullet"/>
      </w:pPr>
      <w:r>
        <w:t>STT - speech-to-text for audio/video sources.</w:t>
      </w:r>
    </w:p>
    <w:p>
      <w:pPr>
        <w:pStyle w:val="ListBullet"/>
      </w:pPr>
      <w:r>
        <w:t>large_context_model - used automatically when the context exceeds ~105 000 tokens.</w:t>
      </w:r>
    </w:p>
    <w:p>
      <w:pPr>
        <w:pStyle w:val="Heading2"/>
      </w:pPr>
      <w:r>
        <w:t>5.3 Selection logic (provision_langchain_model)</w:t>
      </w:r>
    </w:p>
    <w:p>
      <w:pPr>
        <w:pStyle w:val="ListNumber"/>
      </w:pPr>
      <w:r>
        <w:t>If the request carries an explicit model_id, use it.</w:t>
      </w:r>
    </w:p>
    <w:p>
      <w:pPr>
        <w:pStyle w:val="ListNumber"/>
      </w:pPr>
      <w:r>
        <w:t>If the estimated context exceeds the large-context threshold, use the configured large_context_model.</w:t>
      </w:r>
    </w:p>
    <w:p>
      <w:pPr>
        <w:pStyle w:val="ListNumber"/>
      </w:pPr>
      <w:r>
        <w:t>Otherwise fall back to the default model registered for the requested role.</w:t>
      </w:r>
    </w:p>
    <w:p>
      <w:pPr>
        <w:pStyle w:val="Heading2"/>
      </w:pPr>
      <w:r>
        <w:t>5.4 Credential management</w:t>
      </w:r>
    </w:p>
    <w:p>
      <w:pPr>
        <w:pStyle w:val="ListBullet"/>
      </w:pPr>
      <w:r>
        <w:t>API keys are stored in the credential table.</w:t>
      </w:r>
    </w:p>
    <w:p>
      <w:pPr>
        <w:pStyle w:val="ListBullet"/>
      </w:pPr>
      <w:r>
        <w:t>Values are encrypted at rest using OPEN_NOTEBOOK_ENCRYPTION_KEY (SHA-256 derived key).</w:t>
      </w:r>
    </w:p>
    <w:p>
      <w:pPr>
        <w:pStyle w:val="ListBullet"/>
      </w:pPr>
      <w:r>
        <w:t>Credentials can be tested from the UI or via /credentials/test before being used.</w:t>
      </w:r>
    </w:p>
    <w:p>
      <w:pPr>
        <w:pStyle w:val="Heading1"/>
      </w:pPr>
      <w:r>
        <w:t>6. Database (SurrealDB)</w:t>
      </w:r>
    </w:p>
    <w:p>
      <w:r>
        <w:rPr>
          <w:b w:val="0"/>
          <w:i w:val="0"/>
        </w:rPr>
        <w:t>SurrealDB provides document storage, graph relations and vector similarity in a single engine. Open Notebook uses its native features for embeddings so that sources, chunks and notes can be retrieved by content similarity without an additional vector database.</w:t>
      </w:r>
    </w:p>
    <w:p>
      <w:pPr>
        <w:pStyle w:val="Heading2"/>
      </w:pPr>
      <w:r>
        <w:t>6.1 Key tables (inferred from domain)</w:t>
      </w:r>
    </w:p>
    <w:p>
      <w:pPr>
        <w:pStyle w:val="ListBullet"/>
      </w:pPr>
      <w:r>
        <w:t>notebook - user-owned collection of sources and notes.</w:t>
      </w:r>
    </w:p>
    <w:p>
      <w:pPr>
        <w:pStyle w:val="ListBullet"/>
      </w:pPr>
      <w:r>
        <w:t>source - ingested content (PDF, URL, audio, video, text).</w:t>
      </w:r>
    </w:p>
    <w:p>
      <w:pPr>
        <w:pStyle w:val="ListBullet"/>
      </w:pPr>
      <w:r>
        <w:t>note - user or AI-generated note attached to a source.</w:t>
      </w:r>
    </w:p>
    <w:p>
      <w:pPr>
        <w:pStyle w:val="ListBullet"/>
      </w:pPr>
      <w:r>
        <w:t>chat_session - chat threads.</w:t>
      </w:r>
    </w:p>
    <w:p>
      <w:pPr>
        <w:pStyle w:val="ListBullet"/>
      </w:pPr>
      <w:r>
        <w:t>credential - encrypted provider API keys.</w:t>
      </w:r>
    </w:p>
    <w:p>
      <w:pPr>
        <w:pStyle w:val="ListBullet"/>
      </w:pPr>
      <w:r>
        <w:t>model - LLM / embedding / TTS / STT registry.</w:t>
      </w:r>
    </w:p>
    <w:p>
      <w:pPr>
        <w:pStyle w:val="ListBullet"/>
      </w:pPr>
      <w:r>
        <w:t>transformation - user-defined content transformations.</w:t>
      </w:r>
    </w:p>
    <w:p>
      <w:pPr>
        <w:pStyle w:val="ListBullet"/>
      </w:pPr>
      <w:r>
        <w:t>episode_profile, speaker_profile - podcast templates and voices.</w:t>
      </w:r>
    </w:p>
    <w:p>
      <w:pPr>
        <w:pStyle w:val="ListBullet"/>
      </w:pPr>
      <w:r>
        <w:t>audit_log - user audit trail.</w:t>
      </w:r>
    </w:p>
    <w:p>
      <w:pPr>
        <w:pStyle w:val="ListBullet"/>
      </w:pPr>
      <w:r>
        <w:t>reference - graph edges between notebook/source/note.</w:t>
      </w:r>
    </w:p>
    <w:p>
      <w:pPr>
        <w:pStyle w:val="Heading2"/>
      </w:pPr>
      <w:r>
        <w:t>6.2 Migrations</w:t>
      </w:r>
    </w:p>
    <w:p>
      <w:pPr>
        <w:pStyle w:val="ListBullet"/>
      </w:pPr>
      <w:r>
        <w:t>19 SurrealQL migration files (migrations/1.surrealql to 19.surrealql) with matching *_down.surrealql files.</w:t>
      </w:r>
    </w:p>
    <w:p>
      <w:pPr>
        <w:pStyle w:val="ListBullet"/>
      </w:pPr>
      <w:r>
        <w:t>AsyncMigrationManager runs pending migrations at API start-up.</w:t>
      </w:r>
    </w:p>
    <w:p>
      <w:pPr>
        <w:pStyle w:val="ListBullet"/>
      </w:pPr>
      <w:r>
        <w:t>Schema upgrades are additive and reversible via down scripts.</w:t>
      </w:r>
    </w:p>
    <w:p>
      <w:pPr>
        <w:pStyle w:val="Heading2"/>
      </w:pPr>
      <w:r>
        <w:t>6.3 Connection</w:t>
      </w:r>
    </w:p>
    <w:p>
      <w:pPr>
        <w:pStyle w:val="ListBullet"/>
      </w:pPr>
      <w:r>
        <w:t>Driver: surrealdb (Python, async).</w:t>
      </w:r>
    </w:p>
    <w:p>
      <w:pPr>
        <w:pStyle w:val="ListBullet"/>
      </w:pPr>
      <w:r>
        <w:t>Transport: WebSocket (ws:// or wss://).</w:t>
      </w:r>
    </w:p>
    <w:p>
      <w:pPr>
        <w:pStyle w:val="ListBullet"/>
      </w:pPr>
      <w:r>
        <w:t>Configured via SURREAL_URL, SURREAL_USER, SURREAL_PASS (or SURREAL_PASSWORD), SURREAL_NAMESPACE, SURREAL_DATABASE.</w:t>
      </w:r>
    </w:p>
    <w:p>
      <w:pPr>
        <w:pStyle w:val="Heading1"/>
      </w:pPr>
      <w:r>
        <w:t>7. Podcast generation</w:t>
      </w:r>
    </w:p>
    <w:p>
      <w:r>
        <w:rPr>
          <w:b w:val="0"/>
          <w:i w:val="0"/>
        </w:rPr>
        <w:t>Podcast generation is delegated to the podcast-creator library (&gt;=0.12.0) and composed inside open_notebook/podcasts/. A generation job is an asynchronous flow broken into three phases.</w:t>
      </w:r>
    </w:p>
    <w:p>
      <w:pPr>
        <w:pStyle w:val="ListNumber"/>
      </w:pPr>
      <w:r>
        <w:t>Outline - the LLM produces a multi-speaker outline from one or more sources using prompts/podcast/outline.jinja.</w:t>
      </w:r>
    </w:p>
    <w:p>
      <w:pPr>
        <w:pStyle w:val="ListNumber"/>
      </w:pPr>
      <w:r>
        <w:t>Transcript - the outline is expanded into a full dialogue using prompts/podcast/transcript.jinja.</w:t>
      </w:r>
    </w:p>
    <w:p>
      <w:pPr>
        <w:pStyle w:val="ListNumber"/>
      </w:pPr>
      <w:r>
        <w:t>Audio synthesis - the transcript is rendered to speech per speaker using the chosen TTS provider.</w:t>
      </w:r>
    </w:p>
    <w:p>
      <w:pPr>
        <w:pStyle w:val="Heading2"/>
      </w:pPr>
      <w:r>
        <w:t>7.1 TTS providers</w:t>
      </w:r>
    </w:p>
    <w:p>
      <w:pPr>
        <w:pStyle w:val="ListBullet"/>
      </w:pPr>
      <w:r>
        <w:t>OpenAI TTS (OpenAI API).</w:t>
      </w:r>
    </w:p>
    <w:p>
      <w:pPr>
        <w:pStyle w:val="ListBullet"/>
      </w:pPr>
      <w:r>
        <w:t>ElevenLabs (premium, high-quality voices).</w:t>
      </w:r>
    </w:p>
    <w:p>
      <w:pPr>
        <w:pStyle w:val="ListBullet"/>
      </w:pPr>
      <w:r>
        <w:t>Google Cloud TTS.</w:t>
      </w:r>
    </w:p>
    <w:p>
      <w:pPr>
        <w:pStyle w:val="ListBullet"/>
      </w:pPr>
      <w:r>
        <w:t>Speaches or any OpenAI-compatible TTS server (local, free).</w:t>
      </w:r>
    </w:p>
    <w:p>
      <w:pPr>
        <w:pStyle w:val="Heading2"/>
      </w:pPr>
      <w:r>
        <w:t>7.2 Profiles</w:t>
      </w:r>
    </w:p>
    <w:p>
      <w:pPr>
        <w:pStyle w:val="ListBullet"/>
      </w:pPr>
      <w:r>
        <w:t>SpeakerProfile - voice id, language, provider, voice style.</w:t>
      </w:r>
    </w:p>
    <w:p>
      <w:pPr>
        <w:pStyle w:val="ListBullet"/>
      </w:pPr>
      <w:r>
        <w:t>EpisodeProfile - speaker list, outline model, transcript model, defaults.</w:t>
      </w:r>
    </w:p>
    <w:p>
      <w:pPr>
        <w:pStyle w:val="ListBullet"/>
      </w:pPr>
      <w:r>
        <w:t>Profiles are stored in SurrealDB and editable from the UI.</w:t>
      </w:r>
    </w:p>
    <w:p>
      <w:pPr>
        <w:pStyle w:val="Heading2"/>
      </w:pPr>
      <w:r>
        <w:t>7.3 Execution</w:t>
      </w:r>
    </w:p>
    <w:p>
      <w:pPr>
        <w:pStyle w:val="ListBullet"/>
      </w:pPr>
      <w:r>
        <w:t>Jobs are dispatched to the async worker (surreal-commands-worker).</w:t>
      </w:r>
    </w:p>
    <w:p>
      <w:pPr>
        <w:pStyle w:val="ListBullet"/>
      </w:pPr>
      <w:r>
        <w:t>Status is exposed through /commands/{command_id}.</w:t>
      </w:r>
    </w:p>
    <w:p>
      <w:pPr>
        <w:pStyle w:val="ListBullet"/>
      </w:pPr>
      <w:r>
        <w:t>Audio output is persisted on the data volume (/app/data).</w:t>
      </w:r>
    </w:p>
    <w:p>
      <w:pPr>
        <w:pStyle w:val="Heading1"/>
      </w:pPr>
      <w:r>
        <w:t>8. Frontend</w:t>
      </w:r>
    </w:p>
    <w:p>
      <w:r>
        <w:rPr>
          <w:b w:val="0"/>
          <w:i w:val="0"/>
        </w:rPr>
        <w:t>The frontend lives under frontend/ and is a Next.js 16 application using the App Router, React 19, TypeScript, Tailwind CSS and Shadcn-UI components. It listens on port 8502 in production (supervisord) and port 3000 in local dev.</w:t>
      </w:r>
    </w:p>
    <w:p>
      <w:pPr>
        <w:pStyle w:val="Heading2"/>
      </w:pPr>
      <w:r>
        <w:t>8.1 Main routes</w:t>
      </w:r>
    </w:p>
    <w:p>
      <w:pPr>
        <w:pStyle w:val="ListBullet"/>
      </w:pPr>
      <w:r>
        <w:t>/notebooks - list and detail.</w:t>
      </w:r>
    </w:p>
    <w:p>
      <w:pPr>
        <w:pStyle w:val="ListBullet"/>
      </w:pPr>
      <w:r>
        <w:t>/sources - source management and ingestion.</w:t>
      </w:r>
    </w:p>
    <w:p>
      <w:pPr>
        <w:pStyle w:val="ListBullet"/>
      </w:pPr>
      <w:r>
        <w:t>/notes - note editor.</w:t>
      </w:r>
    </w:p>
    <w:p>
      <w:pPr>
        <w:pStyle w:val="ListBullet"/>
      </w:pPr>
      <w:r>
        <w:t>/chat - global chat with notebook context.</w:t>
      </w:r>
    </w:p>
    <w:p>
      <w:pPr>
        <w:pStyle w:val="ListBullet"/>
      </w:pPr>
      <w:r>
        <w:t>/research - research tooling (can integrate with an external researcher, e.g. NOVA-Researcher via NOVA_RESEARCHER_URL).</w:t>
      </w:r>
    </w:p>
    <w:p>
      <w:pPr>
        <w:pStyle w:val="ListBullet"/>
      </w:pPr>
      <w:r>
        <w:t>/search - semantic search.</w:t>
      </w:r>
    </w:p>
    <w:p>
      <w:pPr>
        <w:pStyle w:val="ListBullet"/>
      </w:pPr>
      <w:r>
        <w:t>/podcasts - podcast profiles and generation.</w:t>
      </w:r>
    </w:p>
    <w:p>
      <w:pPr>
        <w:pStyle w:val="ListBullet"/>
      </w:pPr>
      <w:r>
        <w:t>/transformations - create and run transformations.</w:t>
      </w:r>
    </w:p>
    <w:p>
      <w:pPr>
        <w:pStyle w:val="ListBullet"/>
      </w:pPr>
      <w:r>
        <w:t>/vision - image analysis and video tracking, with two engines: SAM 3 (open-vocabulary, requires a text prompt) and RF-DETR (closed-vocabulary COCO, prompt-free; an optional class name is used as a filter).</w:t>
      </w:r>
    </w:p>
    <w:p>
      <w:pPr>
        <w:pStyle w:val="ListBullet"/>
      </w:pPr>
      <w:r>
        <w:t>/settings, /advanced, /admin - configuration and administration.</w:t>
      </w:r>
    </w:p>
    <w:p>
      <w:pPr>
        <w:pStyle w:val="Heading2"/>
      </w:pPr>
      <w:r>
        <w:t>8.2 State and data</w:t>
      </w:r>
    </w:p>
    <w:p>
      <w:pPr>
        <w:pStyle w:val="ListBullet"/>
      </w:pPr>
      <w:r>
        <w:t>State: Zustand.</w:t>
      </w:r>
    </w:p>
    <w:p>
      <w:pPr>
        <w:pStyle w:val="ListBullet"/>
      </w:pPr>
      <w:r>
        <w:t>Data fetching: TanStack Query with a thin API client in lib/.</w:t>
      </w:r>
    </w:p>
    <w:p>
      <w:pPr>
        <w:pStyle w:val="ListBullet"/>
      </w:pPr>
      <w:r>
        <w:t>Internationalisation: babel + pycountry server-side; multiple UI languages (English, Portuguese, Chinese Simplified &amp; Traditional, Japanese, Russian, Bengali).</w:t>
      </w:r>
    </w:p>
    <w:p>
      <w:pPr>
        <w:pStyle w:val="ListBullet"/>
      </w:pPr>
      <w:r>
        <w:t>Tests: Vitest.</w:t>
      </w:r>
    </w:p>
    <w:p>
      <w:pPr>
        <w:pStyle w:val="Heading1"/>
      </w:pPr>
      <w:r>
        <w:t>9. Commands, workers and jobs</w:t>
      </w:r>
    </w:p>
    <w:p>
      <w:pPr>
        <w:pStyle w:val="Heading2"/>
      </w:pPr>
      <w:r>
        <w:t>9.1 Asynchronous worker</w:t>
      </w:r>
    </w:p>
    <w:p>
      <w:pPr>
        <w:pStyle w:val="ListBullet"/>
      </w:pPr>
      <w:r>
        <w:t>Implementation: surreal-commands-worker (external library, backed by SurrealDB).</w:t>
      </w:r>
    </w:p>
    <w:p>
      <w:pPr>
        <w:pStyle w:val="ListBullet"/>
      </w:pPr>
      <w:r>
        <w:t>Consumes jobs enqueued by API services (podcast generation, embedding rebuild, long ingestion).</w:t>
      </w:r>
    </w:p>
    <w:p>
      <w:pPr>
        <w:pStyle w:val="ListBullet"/>
      </w:pPr>
      <w:r>
        <w:t>Runs alongside the API under supervisord.</w:t>
      </w:r>
    </w:p>
    <w:p>
      <w:pPr>
        <w:pStyle w:val="Heading2"/>
      </w:pPr>
      <w:r>
        <w:t>9.2 CLI commands (commands/)</w:t>
      </w:r>
    </w:p>
    <w:p>
      <w:pPr>
        <w:pStyle w:val="ListBullet"/>
      </w:pPr>
      <w:r>
        <w:t>embedding_commands.py - (re)build embeddings and manage vector indices.</w:t>
      </w:r>
    </w:p>
    <w:p>
      <w:pPr>
        <w:pStyle w:val="ListBullet"/>
      </w:pPr>
      <w:r>
        <w:t>podcast_commands.py - generate outlines, transcripts and episodes from the CLI.</w:t>
      </w:r>
    </w:p>
    <w:p>
      <w:pPr>
        <w:pStyle w:val="ListBullet"/>
      </w:pPr>
      <w:r>
        <w:t>source_commands.py - import / export sources in bulk.</w:t>
      </w:r>
    </w:p>
    <w:p>
      <w:pPr>
        <w:pStyle w:val="ListBullet"/>
      </w:pPr>
      <w:r>
        <w:t>opensearch_commands.py - maintain OpenSearch indices.</w:t>
      </w:r>
    </w:p>
    <w:p>
      <w:pPr>
        <w:pStyle w:val="Heading2"/>
      </w:pPr>
      <w:r>
        <w:t>9.3 Makefile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Start SurrealDB via docker compose.</w:t>
            </w:r>
          </w:p>
        </w:tc>
      </w:tr>
      <w:tr>
        <w:tc>
          <w:tcPr>
            <w:tcW w:type="dxa" w:w="4320"/>
          </w:tcPr>
          <w:p>
            <w:r>
              <w:t>run / frontend</w:t>
            </w:r>
          </w:p>
        </w:tc>
        <w:tc>
          <w:tcPr>
            <w:tcW w:type="dxa" w:w="4320"/>
          </w:tcPr>
          <w:p>
            <w:r>
              <w:t>npm run dev for the frontend.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mypy type-checking.</w:t>
            </w:r>
          </w:p>
        </w:tc>
      </w:tr>
      <w:tr>
        <w:tc>
          <w:tcPr>
            <w:tcW w:type="dxa" w:w="4320"/>
          </w:tcPr>
          <w:p>
            <w:r>
              <w:t>ruff</w:t>
            </w:r>
          </w:p>
        </w:tc>
        <w:tc>
          <w:tcPr>
            <w:tcW w:type="dxa" w:w="4320"/>
          </w:tcPr>
          <w:p>
            <w:r>
              <w:t>ruff check . --fix.</w:t>
            </w:r>
          </w:p>
        </w:tc>
      </w:tr>
      <w:tr>
        <w:tc>
          <w:tcPr>
            <w:tcW w:type="dxa" w:w="4320"/>
          </w:tcPr>
          <w:p>
            <w:r>
              <w:t>start-all</w:t>
            </w:r>
          </w:p>
        </w:tc>
        <w:tc>
          <w:tcPr>
            <w:tcW w:type="dxa" w:w="4320"/>
          </w:tcPr>
          <w:p>
            <w:r>
              <w:t>Bring up API + worker + frontend.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Start the async worker.</w:t>
            </w:r>
          </w:p>
        </w:tc>
      </w:tr>
      <w:tr>
        <w:tc>
          <w:tcPr>
            <w:tcW w:type="dxa" w:w="4320"/>
          </w:tcPr>
          <w:p>
            <w:r>
              <w:t>docker-build-local</w:t>
            </w:r>
          </w:p>
        </w:tc>
        <w:tc>
          <w:tcPr>
            <w:tcW w:type="dxa" w:w="4320"/>
          </w:tcPr>
          <w:p>
            <w:r>
              <w:t>Build the Docker image locally.</w:t>
            </w:r>
          </w:p>
        </w:tc>
      </w:tr>
      <w:tr>
        <w:tc>
          <w:tcPr>
            <w:tcW w:type="dxa" w:w="4320"/>
          </w:tcPr>
          <w:p>
            <w:r>
              <w:t>docker-release</w:t>
            </w:r>
          </w:p>
        </w:tc>
        <w:tc>
          <w:tcPr>
            <w:tcW w:type="dxa" w:w="4320"/>
          </w:tcPr>
          <w:p>
            <w:r>
              <w:t>Multi-platform build and push (Docker Hub + GHCR).</w:t>
            </w:r>
          </w:p>
        </w:tc>
      </w:tr>
      <w:tr>
        <w:tc>
          <w:tcPr>
            <w:tcW w:type="dxa" w:w="4320"/>
          </w:tcPr>
          <w:p>
            <w:r>
              <w:t>docker-push</w:t>
            </w:r>
          </w:p>
        </w:tc>
        <w:tc>
          <w:tcPr>
            <w:tcW w:type="dxa" w:w="4320"/>
          </w:tcPr>
          <w:p>
            <w:r>
              <w:t>Push already-built image.</w:t>
            </w:r>
          </w:p>
        </w:tc>
      </w:tr>
    </w:tbl>
    <w:p/>
    <w:p>
      <w:pPr>
        <w:pStyle w:val="Heading1"/>
      </w:pPr>
      <w:r>
        <w:t>10. Configuration reference</w:t>
      </w:r>
    </w:p>
    <w:p>
      <w:r>
        <w:rPr>
          <w:b w:val="0"/>
          <w:i w:val="0"/>
        </w:rPr>
        <w:t>Configuration is driven by environment variables. The docker-compose file supplies sensible defaults; only OPEN_NOTEBOOK_ENCRYPTION_KEY is strictly required.</w:t>
      </w:r>
    </w:p>
    <w:p>
      <w:pPr>
        <w:pStyle w:val="Heading2"/>
      </w:pPr>
      <w:r>
        <w:t>10.1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SURREAL_URL</w:t>
            </w:r>
          </w:p>
        </w:tc>
        <w:tc>
          <w:tcPr>
            <w:tcW w:type="dxa" w:w="2880"/>
          </w:tcPr>
          <w:p>
            <w:r>
              <w:t>ws://surrealdb:8000/rpc</w:t>
            </w:r>
          </w:p>
        </w:tc>
        <w:tc>
          <w:tcPr>
            <w:tcW w:type="dxa" w:w="2880"/>
          </w:tcPr>
          <w:p>
            <w:r>
              <w:t>SurrealDB WebSocket endpoint.</w:t>
            </w:r>
          </w:p>
        </w:tc>
      </w:tr>
      <w:tr>
        <w:tc>
          <w:tcPr>
            <w:tcW w:type="dxa" w:w="2880"/>
          </w:tcPr>
          <w:p>
            <w:r>
              <w:t>SURREAL_USER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SurrealDB user.</w:t>
            </w:r>
          </w:p>
        </w:tc>
      </w:tr>
      <w:tr>
        <w:tc>
          <w:tcPr>
            <w:tcW w:type="dxa" w:w="2880"/>
          </w:tcPr>
          <w:p>
            <w:r>
              <w:t>SURREAL_PASSWORD (or SURREAL_PASS)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SurrealDB password.</w:t>
            </w:r>
          </w:p>
        </w:tc>
      </w:tr>
      <w:tr>
        <w:tc>
          <w:tcPr>
            <w:tcW w:type="dxa" w:w="2880"/>
          </w:tcPr>
          <w:p>
            <w:r>
              <w:t>SURREAL_NAMESPACE</w:t>
            </w:r>
          </w:p>
        </w:tc>
        <w:tc>
          <w:tcPr>
            <w:tcW w:type="dxa" w:w="2880"/>
          </w:tcPr>
          <w:p>
            <w:r>
              <w:t>open_notebook</w:t>
            </w:r>
          </w:p>
        </w:tc>
        <w:tc>
          <w:tcPr>
            <w:tcW w:type="dxa" w:w="2880"/>
          </w:tcPr>
          <w:p>
            <w:r>
              <w:t>Namespace name.</w:t>
            </w:r>
          </w:p>
        </w:tc>
      </w:tr>
      <w:tr>
        <w:tc>
          <w:tcPr>
            <w:tcW w:type="dxa" w:w="2880"/>
          </w:tcPr>
          <w:p>
            <w:r>
              <w:t>SURREAL_DATABASE</w:t>
            </w:r>
          </w:p>
        </w:tc>
        <w:tc>
          <w:tcPr>
            <w:tcW w:type="dxa" w:w="2880"/>
          </w:tcPr>
          <w:p>
            <w:r>
              <w:t>open_notebook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</w:tbl>
    <w:p/>
    <w:p>
      <w:pPr>
        <w:pStyle w:val="Heading2"/>
      </w:pPr>
      <w:r>
        <w:t>10.2 API 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API_HOST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Bind address.</w:t>
            </w:r>
          </w:p>
        </w:tc>
      </w:tr>
      <w:tr>
        <w:tc>
          <w:tcPr>
            <w:tcW w:type="dxa" w:w="2880"/>
          </w:tcPr>
          <w:p>
            <w:r>
              <w:t>API_PORT</w:t>
            </w:r>
          </w:p>
        </w:tc>
        <w:tc>
          <w:tcPr>
            <w:tcW w:type="dxa" w:w="2880"/>
          </w:tcPr>
          <w:p>
            <w:r>
              <w:t>5055</w:t>
            </w:r>
          </w:p>
        </w:tc>
        <w:tc>
          <w:tcPr>
            <w:tcW w:type="dxa" w:w="2880"/>
          </w:tcPr>
          <w:p>
            <w:r>
              <w:t>Listen port.</w:t>
            </w:r>
          </w:p>
        </w:tc>
      </w:tr>
      <w:tr>
        <w:tc>
          <w:tcPr>
            <w:tcW w:type="dxa" w:w="2880"/>
          </w:tcPr>
          <w:p>
            <w:r>
              <w:t>API_BASE_URL</w:t>
            </w:r>
          </w:p>
        </w:tc>
        <w:tc>
          <w:tcPr>
            <w:tcW w:type="dxa" w:w="2880"/>
          </w:tcPr>
          <w:p>
            <w:r>
              <w:t>http://127.0.0.1:5055</w:t>
            </w:r>
          </w:p>
        </w:tc>
        <w:tc>
          <w:tcPr>
            <w:tcW w:type="dxa" w:w="2880"/>
          </w:tcPr>
          <w:p>
            <w:r>
              <w:t>Absolute URL used by the frontend.</w:t>
            </w:r>
          </w:p>
        </w:tc>
      </w:tr>
      <w:tr>
        <w:tc>
          <w:tcPr>
            <w:tcW w:type="dxa" w:w="2880"/>
          </w:tcPr>
          <w:p>
            <w:r>
              <w:t>API_RELOAD</w:t>
            </w:r>
          </w:p>
        </w:tc>
        <w:tc>
          <w:tcPr>
            <w:tcW w:type="dxa" w:w="2880"/>
          </w:tcPr>
          <w:p>
            <w:r>
              <w:t>true (dev)</w:t>
            </w:r>
          </w:p>
        </w:tc>
        <w:tc>
          <w:tcPr>
            <w:tcW w:type="dxa" w:w="2880"/>
          </w:tcPr>
          <w:p>
            <w:r>
              <w:t>Uvicorn auto-reload.</w:t>
            </w:r>
          </w:p>
        </w:tc>
      </w:tr>
      <w:tr>
        <w:tc>
          <w:tcPr>
            <w:tcW w:type="dxa" w:w="2880"/>
          </w:tcPr>
          <w:p>
            <w:r>
              <w:t>API_CLIENT_TIMEOUT</w:t>
            </w:r>
          </w:p>
        </w:tc>
        <w:tc>
          <w:tcPr>
            <w:tcW w:type="dxa" w:w="2880"/>
          </w:tcPr>
          <w:p>
            <w:r>
              <w:t>300.0</w:t>
            </w:r>
          </w:p>
        </w:tc>
        <w:tc>
          <w:tcPr>
            <w:tcW w:type="dxa" w:w="2880"/>
          </w:tcPr>
          <w:p>
            <w:r>
              <w:t>HTTP client timeout in seconds.</w:t>
            </w:r>
          </w:p>
        </w:tc>
      </w:tr>
    </w:tbl>
    <w:p/>
    <w:p>
      <w:pPr>
        <w:pStyle w:val="Heading2"/>
      </w:pPr>
      <w:r>
        <w:t>10.3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OPEN_NOTEBOOK_ENCRYPTION_KEY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Key used to encrypt stored credentials.</w:t>
            </w:r>
          </w:p>
        </w:tc>
      </w:tr>
      <w:tr>
        <w:tc>
          <w:tcPr>
            <w:tcW w:type="dxa" w:w="2880"/>
          </w:tcPr>
          <w:p>
            <w:r>
              <w:t>OPEN_NOTEBOOK_PASSWORD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Password for UI authentication; empty disables auth.</w:t>
            </w:r>
          </w:p>
        </w:tc>
      </w:tr>
    </w:tbl>
    <w:p/>
    <w:p>
      <w:pPr>
        <w:pStyle w:val="Heading2"/>
      </w:pPr>
      <w:r>
        <w:t>10.4 Optional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NEXT_PUBLIC_API_URL</w:t>
            </w:r>
          </w:p>
        </w:tc>
        <w:tc>
          <w:tcPr>
            <w:tcW w:type="dxa" w:w="4320"/>
          </w:tcPr>
          <w:p>
            <w:r>
              <w:t>API URL seen by the browser.</w:t>
            </w:r>
          </w:p>
        </w:tc>
      </w:tr>
      <w:tr>
        <w:tc>
          <w:tcPr>
            <w:tcW w:type="dxa" w:w="4320"/>
          </w:tcPr>
          <w:p>
            <w:r>
              <w:t>INTERNAL_API_URL</w:t>
            </w:r>
          </w:p>
        </w:tc>
        <w:tc>
          <w:tcPr>
            <w:tcW w:type="dxa" w:w="4320"/>
          </w:tcPr>
          <w:p>
            <w:r>
              <w:t>API URL used by Next.js server-side (ISR, actions).</w:t>
            </w:r>
          </w:p>
        </w:tc>
      </w:tr>
      <w:tr>
        <w:tc>
          <w:tcPr>
            <w:tcW w:type="dxa" w:w="4320"/>
          </w:tcPr>
          <w:p>
            <w:r>
              <w:t>NOVA_RESEARCHER_URL</w:t>
            </w:r>
          </w:p>
        </w:tc>
        <w:tc>
          <w:tcPr>
            <w:tcW w:type="dxa" w:w="4320"/>
          </w:tcPr>
          <w:p>
            <w:r>
              <w:t>External researcher endpoint (e.g. http://localhost:8002).</w:t>
            </w:r>
          </w:p>
        </w:tc>
      </w:tr>
    </w:tbl>
    <w:p/>
    <w:p>
      <w:pPr>
        <w:pStyle w:val="Heading1"/>
      </w:pPr>
      <w:r>
        <w:t>11. Deployment</w:t>
      </w:r>
    </w:p>
    <w:p>
      <w:pPr>
        <w:pStyle w:val="Heading2"/>
      </w:pPr>
      <w:r>
        <w:t>11.1 Docker Compose</w:t>
      </w:r>
    </w:p>
    <w:p>
      <w:r>
        <w:rPr>
          <w:b w:val="0"/>
          <w:i w:val="0"/>
        </w:rPr>
        <w:t>Recommended deployment. The compose file ships two services: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surrealdb</w:t>
            </w:r>
          </w:p>
        </w:tc>
        <w:tc>
          <w:tcPr>
            <w:tcW w:type="dxa" w:w="2160"/>
          </w:tcPr>
          <w:p>
            <w:r>
              <w:t>surrealdb/surrealdb:v2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Database.</w:t>
            </w:r>
          </w:p>
        </w:tc>
      </w:tr>
      <w:tr>
        <w:tc>
          <w:tcPr>
            <w:tcW w:type="dxa" w:w="2160"/>
          </w:tcPr>
          <w:p>
            <w:r>
              <w:t>open_notebook</w:t>
            </w:r>
          </w:p>
        </w:tc>
        <w:tc>
          <w:tcPr>
            <w:tcW w:type="dxa" w:w="2160"/>
          </w:tcPr>
          <w:p>
            <w:r>
              <w:t>lfnovo/open_notebook:v1-latest</w:t>
            </w:r>
          </w:p>
        </w:tc>
        <w:tc>
          <w:tcPr>
            <w:tcW w:type="dxa" w:w="2160"/>
          </w:tcPr>
          <w:p>
            <w:r>
              <w:t>5055 (API), 8502 (UI)</w:t>
            </w:r>
          </w:p>
        </w:tc>
        <w:tc>
          <w:tcPr>
            <w:tcW w:type="dxa" w:w="2160"/>
          </w:tcPr>
          <w:p>
            <w:r>
              <w:t>API + worker + frontend under supervisord.</w:t>
            </w:r>
          </w:p>
        </w:tc>
      </w:tr>
    </w:tbl>
    <w:p/>
    <w:p>
      <w:r>
        <w:rPr>
          <w:b w:val="0"/>
          <w:i w:val="0"/>
        </w:rPr>
        <w:t>Minimum configuration:</w:t>
      </w:r>
    </w:p>
    <w:p>
      <w:r>
        <w:rPr>
          <w:rFonts w:ascii="Consolas" w:hAnsi="Consolas"/>
          <w:sz w:val="18"/>
        </w:rPr>
        <w:t>services:</w:t>
        <w:br/>
        <w:t xml:space="preserve">  surrealdb:</w:t>
        <w:br/>
        <w:t xml:space="preserve">    image: surrealdb/surrealdb:v2</w:t>
        <w:br/>
        <w:t xml:space="preserve">    command: start --log info --user root --pass root rocksdb:/mydata/mydatabase.db</w:t>
        <w:br/>
        <w:t xml:space="preserve">    ports: ["8000:8000"]</w:t>
        <w:br/>
        <w:t xml:space="preserve">    volumes: ["./surreal_data:/mydata"]</w:t>
        <w:br/>
        <w:t xml:space="preserve">    restart: always</w:t>
        <w:br/>
        <w:br/>
        <w:t xml:space="preserve">  open_notebook:</w:t>
        <w:br/>
        <w:t xml:space="preserve">    image: lfnovo/open_notebook:v1-latest</w:t>
        <w:br/>
        <w:t xml:space="preserve">    ports: ["8502:8502", "5055:5055"]</w:t>
        <w:br/>
        <w:t xml:space="preserve">    environment:</w:t>
        <w:br/>
        <w:t xml:space="preserve">      - OPEN_NOTEBOOK_ENCRYPTION_KEY=change-me</w:t>
        <w:br/>
        <w:t xml:space="preserve">      - SURREAL_URL=ws://surrealdb:8000/rpc</w:t>
        <w:br/>
        <w:t xml:space="preserve">      - SURREAL_USER=root</w:t>
        <w:br/>
        <w:t xml:space="preserve">      - SURREAL_PASSWORD=root</w:t>
        <w:br/>
        <w:t xml:space="preserve">      - SURREAL_NAMESPACE=open_notebook</w:t>
        <w:br/>
        <w:t xml:space="preserve">      - SURREAL_DATABASE=open_notebook</w:t>
        <w:br/>
        <w:t xml:space="preserve">    volumes: ["./notebook_data:/app/data"]</w:t>
        <w:br/>
        <w:t xml:space="preserve">    depends_on: [surrealdb]</w:t>
        <w:br/>
        <w:t xml:space="preserve">    restart: always</w:t>
        <w:br/>
      </w:r>
    </w:p>
    <w:p>
      <w:pPr>
        <w:pStyle w:val="Heading2"/>
      </w:pPr>
      <w:r>
        <w:t>11.2 Single-container image (Dockerfile.single)</w:t>
      </w:r>
    </w:p>
    <w:p>
      <w:pPr>
        <w:pStyle w:val="ListBullet"/>
      </w:pPr>
      <w:r>
        <w:t>Bundles SurrealDB, API, worker and frontend in one image.</w:t>
      </w:r>
    </w:p>
    <w:p>
      <w:pPr>
        <w:pStyle w:val="ListBullet"/>
      </w:pPr>
      <w:r>
        <w:t>Managed by supervisord (surrealdb, api, worker, frontend) with explicit priorities 5 / 10 / 20 / 30.</w:t>
      </w:r>
    </w:p>
    <w:p>
      <w:pPr>
        <w:pStyle w:val="ListBullet"/>
      </w:pPr>
      <w:r>
        <w:t>Exposes 5055 (API), 8502 (UI) and 8000 (SurrealDB internal).</w:t>
      </w:r>
    </w:p>
    <w:p>
      <w:pPr>
        <w:pStyle w:val="ListBullet"/>
      </w:pPr>
      <w:r>
        <w:t>Ideal for small single-host deployments where one container is preferred over compose.</w:t>
      </w:r>
    </w:p>
    <w:p>
      <w:pPr>
        <w:pStyle w:val="Heading2"/>
      </w:pPr>
      <w:r>
        <w:t>11.3 Build image (standard Dockerfile)</w:t>
      </w:r>
    </w:p>
    <w:p>
      <w:pPr>
        <w:pStyle w:val="ListBullet"/>
      </w:pPr>
      <w:r>
        <w:t>Multi-stage build on python:3.12-slim.</w:t>
      </w:r>
    </w:p>
    <w:p>
      <w:pPr>
        <w:pStyle w:val="ListBullet"/>
      </w:pPr>
      <w:r>
        <w:t>Installs uv and Node.js, builds frontend and backend.</w:t>
      </w:r>
    </w:p>
    <w:p>
      <w:pPr>
        <w:pStyle w:val="ListBullet"/>
      </w:pPr>
      <w:r>
        <w:t>Pre-downloads tiktoken encoding into /app/tiktoken-cache (offline resilience).</w:t>
      </w:r>
    </w:p>
    <w:p>
      <w:pPr>
        <w:pStyle w:val="ListBullet"/>
      </w:pPr>
      <w:r>
        <w:t>Installs ffmpeg and supervisor at runtime.</w:t>
      </w:r>
    </w:p>
    <w:p>
      <w:pPr>
        <w:pStyle w:val="ListBullet"/>
      </w:pPr>
      <w:r>
        <w:t>Multi-arch builds (linux/amd64, linux/arm64) via buildx (make docker-release).</w:t>
      </w:r>
    </w:p>
    <w:p>
      <w:pPr>
        <w:pStyle w:val="Heading2"/>
      </w:pPr>
      <w:r>
        <w:t>11.4 Process supervision</w:t>
      </w:r>
    </w:p>
    <w:p>
      <w:r>
        <w:rPr>
          <w:b w:val="0"/>
          <w:i w:val="0"/>
        </w:rPr>
        <w:t>Both supervisord.conf (compose) and supervisord.single.conf (single-container) define four processes with auto-restart. api starts first, worker waits briefly, and frontend waits for the API through a wait-for-api.sh script. In single-container mode, surrealdb starts first (priority 5).</w:t>
      </w:r>
    </w:p>
    <w:p>
      <w:pPr>
        <w:pStyle w:val="Heading1"/>
      </w:pPr>
      <w:r>
        <w:t>12. Operating the system</w:t>
      </w:r>
    </w:p>
    <w:p>
      <w:pPr>
        <w:pStyle w:val="Heading2"/>
      </w:pPr>
      <w:r>
        <w:t>12.1 First start</w:t>
      </w:r>
    </w:p>
    <w:p>
      <w:pPr>
        <w:pStyle w:val="ListNumber"/>
      </w:pPr>
      <w:r>
        <w:t>docker compose up -d.</w:t>
      </w:r>
    </w:p>
    <w:p>
      <w:pPr>
        <w:pStyle w:val="ListNumber"/>
      </w:pPr>
      <w:r>
        <w:t>Open http://localhost:8502.</w:t>
      </w:r>
    </w:p>
    <w:p>
      <w:pPr>
        <w:pStyle w:val="ListNumber"/>
      </w:pPr>
      <w:r>
        <w:t>If OPEN_NOTEBOOK_PASSWORD is set, log in with that password.</w:t>
      </w:r>
    </w:p>
    <w:p>
      <w:pPr>
        <w:pStyle w:val="ListNumber"/>
      </w:pPr>
      <w:r>
        <w:t>Go to Settings / Models, add API keys for the AI providers you want to use; keys are encrypted with OPEN_NOTEBOOK_ENCRYPTION_KEY.</w:t>
      </w:r>
    </w:p>
    <w:p>
      <w:pPr>
        <w:pStyle w:val="ListNumber"/>
      </w:pPr>
      <w:r>
        <w:t>Configure default chat / embedding / TTS / STT models.</w:t>
      </w:r>
    </w:p>
    <w:p>
      <w:pPr>
        <w:pStyle w:val="Heading2"/>
      </w:pPr>
      <w:r>
        <w:t>12.2 Typical workflow</w:t>
      </w:r>
    </w:p>
    <w:p>
      <w:pPr>
        <w:pStyle w:val="ListNumber"/>
      </w:pPr>
      <w:r>
        <w:t>Create a notebook.</w:t>
      </w:r>
    </w:p>
    <w:p>
      <w:pPr>
        <w:pStyle w:val="ListNumber"/>
      </w:pPr>
      <w:r>
        <w:t>Add sources (PDF, URL, audio, video, text). Content extraction runs via content-core; transcripts via the STT provider.</w:t>
      </w:r>
    </w:p>
    <w:p>
      <w:pPr>
        <w:pStyle w:val="ListNumber"/>
      </w:pPr>
      <w:r>
        <w:t>Sources are chunked, embedded and stored in SurrealDB.</w:t>
      </w:r>
    </w:p>
    <w:p>
      <w:pPr>
        <w:pStyle w:val="ListNumber"/>
      </w:pPr>
      <w:r>
        <w:t>Ask questions in the chat; the LangGraph chat graph retrieves relevant chunks and composes a grounded answer.</w:t>
      </w:r>
    </w:p>
    <w:p>
      <w:pPr>
        <w:pStyle w:val="ListNumber"/>
      </w:pPr>
      <w:r>
        <w:t>Apply transformations (summaries, extractions) or generate insights per source.</w:t>
      </w:r>
    </w:p>
    <w:p>
      <w:pPr>
        <w:pStyle w:val="ListNumber"/>
      </w:pPr>
      <w:r>
        <w:t>Optionally generate a podcast - pick an Episode Profile, trigger generation, wait for the worker to produce outline, transcript and audio.</w:t>
      </w:r>
    </w:p>
    <w:p>
      <w:pPr>
        <w:pStyle w:val="Heading2"/>
      </w:pPr>
      <w:r>
        <w:t>12.3 Using the REST API</w:t>
      </w:r>
    </w:p>
    <w:p>
      <w:r>
        <w:rPr>
          <w:rFonts w:ascii="Consolas" w:hAnsi="Consolas"/>
          <w:sz w:val="18"/>
        </w:rPr>
        <w:t># Create a notebook</w:t>
        <w:br/>
        <w:t>curl -X POST http://localhost:5055/notebooks \</w:t>
        <w:br/>
        <w:t xml:space="preserve">  -H 'Content-Type: application/json' \</w:t>
        <w:br/>
        <w:t xml:space="preserve">  -d '{"name": "Marinha Research"}'</w:t>
        <w:br/>
        <w:br/>
        <w:t># Upload a source (URL)</w:t>
        <w:br/>
        <w:t>curl -X POST http://localhost:5055/sources \</w:t>
        <w:br/>
        <w:t xml:space="preserve">  -H 'Content-Type: application/json' \</w:t>
        <w:br/>
        <w:t xml:space="preserve">  -d '{"notebook_id": "notebook:xxx", "type": "url", "url": "https://..."}'</w:t>
        <w:br/>
        <w:br/>
        <w:t># Chat with the notebook</w:t>
        <w:br/>
        <w:t>curl -X POST http://localhost:5055/chat \</w:t>
        <w:br/>
        <w:t xml:space="preserve">  -H 'Content-Type: application/json' \</w:t>
        <w:br/>
        <w:t xml:space="preserve">  -d '{"notebook_id": "notebook:xxx", "message": "Summarise the latest source"}'</w:t>
        <w:br/>
      </w:r>
    </w:p>
    <w:p>
      <w:pPr>
        <w:pStyle w:val="Heading1"/>
      </w:pPr>
      <w:r>
        <w:t>13. Extending Open Notebook</w:t>
      </w:r>
    </w:p>
    <w:p>
      <w:pPr>
        <w:pStyle w:val="Heading2"/>
      </w:pPr>
      <w:r>
        <w:t>13.1 Adding a new API endpoint</w:t>
      </w:r>
    </w:p>
    <w:p>
      <w:pPr>
        <w:pStyle w:val="ListNumber"/>
      </w:pPr>
      <w:r>
        <w:t>Create a module under api/routers/ and define an APIRouter.</w:t>
      </w:r>
    </w:p>
    <w:p>
      <w:pPr>
        <w:pStyle w:val="ListNumber"/>
      </w:pPr>
      <w:r>
        <w:t>Place business logic in a matching *_service.py under api/.</w:t>
      </w:r>
    </w:p>
    <w:p>
      <w:pPr>
        <w:pStyle w:val="ListNumber"/>
      </w:pPr>
      <w:r>
        <w:t>Register the router in api/main.py.</w:t>
      </w:r>
    </w:p>
    <w:p>
      <w:pPr>
        <w:pStyle w:val="ListNumber"/>
      </w:pPr>
      <w:r>
        <w:t>Add a service test under tests/ using pytest-asyncio.</w:t>
      </w:r>
    </w:p>
    <w:p>
      <w:pPr>
        <w:pStyle w:val="Heading2"/>
      </w:pPr>
      <w:r>
        <w:t>13.2 Adding a new AI provider</w:t>
      </w:r>
    </w:p>
    <w:p>
      <w:pPr>
        <w:pStyle w:val="ListBullet"/>
      </w:pPr>
      <w:r>
        <w:t>Prefer providers already supported by Esperanto and LangChain.</w:t>
      </w:r>
    </w:p>
    <w:p>
      <w:pPr>
        <w:pStyle w:val="ListBullet"/>
      </w:pPr>
      <w:r>
        <w:t>Register the provider in open_notebook/ai/provision.py.</w:t>
      </w:r>
    </w:p>
    <w:p>
      <w:pPr>
        <w:pStyle w:val="ListBullet"/>
      </w:pPr>
      <w:r>
        <w:t>Extend the model registry so the provider can be picked from the UI.</w:t>
      </w:r>
    </w:p>
    <w:p>
      <w:pPr>
        <w:pStyle w:val="ListBullet"/>
      </w:pPr>
      <w:r>
        <w:t>Add credential tests to /credentials/test.</w:t>
      </w:r>
    </w:p>
    <w:p>
      <w:pPr>
        <w:pStyle w:val="Heading2"/>
      </w:pPr>
      <w:r>
        <w:t>13.3 Adding a new LangGraph workflow</w:t>
      </w:r>
    </w:p>
    <w:p>
      <w:pPr>
        <w:pStyle w:val="ListBullet"/>
      </w:pPr>
      <w:r>
        <w:t>Add a new graph module under open_notebook/graphs/.</w:t>
      </w:r>
    </w:p>
    <w:p>
      <w:pPr>
        <w:pStyle w:val="ListBullet"/>
      </w:pPr>
      <w:r>
        <w:t>Expose it through a service and a router endpoint.</w:t>
      </w:r>
    </w:p>
    <w:p>
      <w:pPr>
        <w:pStyle w:val="ListBullet"/>
      </w:pPr>
      <w:r>
        <w:t>Persist checkpoints with the existing SQLite checkpointer if the graph is conversational.</w:t>
      </w:r>
    </w:p>
    <w:p>
      <w:pPr>
        <w:pStyle w:val="Heading2"/>
      </w:pPr>
      <w:r>
        <w:t>13.4 New database entities</w:t>
      </w:r>
    </w:p>
    <w:p>
      <w:pPr>
        <w:pStyle w:val="ListBullet"/>
      </w:pPr>
      <w:r>
        <w:t>Add a new numbered SurrealQL migration (N.surrealql) plus its down file.</w:t>
      </w:r>
    </w:p>
    <w:p>
      <w:pPr>
        <w:pStyle w:val="ListBullet"/>
      </w:pPr>
      <w:r>
        <w:t>Add a Pydantic model under open_notebook/domain/.</w:t>
      </w:r>
    </w:p>
    <w:p>
      <w:pPr>
        <w:pStyle w:val="ListBullet"/>
      </w:pPr>
      <w:r>
        <w:t>Extend the repository helpers in open_notebook/database/repository.py.</w:t>
      </w:r>
    </w:p>
    <w:p>
      <w:pPr>
        <w:pStyle w:val="Heading1"/>
      </w:pPr>
      <w:r>
        <w:t>14. Troubleshooting and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UI cannot reach API</w:t>
            </w:r>
          </w:p>
        </w:tc>
        <w:tc>
          <w:tcPr>
            <w:tcW w:type="dxa" w:w="2880"/>
          </w:tcPr>
          <w:p>
            <w:r>
              <w:t>API not up or NEXT_PUBLIC_API_URL wrong.</w:t>
            </w:r>
          </w:p>
        </w:tc>
        <w:tc>
          <w:tcPr>
            <w:tcW w:type="dxa" w:w="2880"/>
          </w:tcPr>
          <w:p>
            <w:r>
              <w:t>Check supervisord logs; confirm /health on port 5055.</w:t>
            </w:r>
          </w:p>
        </w:tc>
      </w:tr>
      <w:tr>
        <w:tc>
          <w:tcPr>
            <w:tcW w:type="dxa" w:w="2880"/>
          </w:tcPr>
          <w:p>
            <w:r>
              <w:t>SurrealDB hangs at startup</w:t>
            </w:r>
          </w:p>
        </w:tc>
        <w:tc>
          <w:tcPr>
            <w:tcW w:type="dxa" w:w="2880"/>
          </w:tcPr>
          <w:p>
            <w:r>
              <w:t>Volume or version mismatch.</w:t>
            </w:r>
          </w:p>
        </w:tc>
        <w:tc>
          <w:tcPr>
            <w:tcW w:type="dxa" w:w="2880"/>
          </w:tcPr>
          <w:p>
            <w:r>
              <w:t>Clear ./surreal_data (dev only) or pin the surrealdb image to v2.</w:t>
            </w:r>
          </w:p>
        </w:tc>
      </w:tr>
      <w:tr>
        <w:tc>
          <w:tcPr>
            <w:tcW w:type="dxa" w:w="2880"/>
          </w:tcPr>
          <w:p>
            <w:r>
              <w:t>Credential test fails</w:t>
            </w:r>
          </w:p>
        </w:tc>
        <w:tc>
          <w:tcPr>
            <w:tcW w:type="dxa" w:w="2880"/>
          </w:tcPr>
          <w:p>
            <w:r>
              <w:t>Wrong API key or expired plan.</w:t>
            </w:r>
          </w:p>
        </w:tc>
        <w:tc>
          <w:tcPr>
            <w:tcW w:type="dxa" w:w="2880"/>
          </w:tcPr>
          <w:p>
            <w:r>
              <w:t>Re-enter key; check provider status.</w:t>
            </w:r>
          </w:p>
        </w:tc>
      </w:tr>
      <w:tr>
        <w:tc>
          <w:tcPr>
            <w:tcW w:type="dxa" w:w="2880"/>
          </w:tcPr>
          <w:p>
            <w:r>
              <w:t>Podcast job stuck 'running'</w:t>
            </w:r>
          </w:p>
        </w:tc>
        <w:tc>
          <w:tcPr>
            <w:tcW w:type="dxa" w:w="2880"/>
          </w:tcPr>
          <w:p>
            <w:r>
              <w:t>Worker not running or TTS provider down.</w:t>
            </w:r>
          </w:p>
        </w:tc>
        <w:tc>
          <w:tcPr>
            <w:tcW w:type="dxa" w:w="2880"/>
          </w:tcPr>
          <w:p>
            <w:r>
              <w:t>Check worker logs; retry via /episodes/{id}/retry.</w:t>
            </w:r>
          </w:p>
        </w:tc>
      </w:tr>
      <w:tr>
        <w:tc>
          <w:tcPr>
            <w:tcW w:type="dxa" w:w="2880"/>
          </w:tcPr>
          <w:p>
            <w:r>
              <w:t>Tiktoken network errors</w:t>
            </w:r>
          </w:p>
        </w:tc>
        <w:tc>
          <w:tcPr>
            <w:tcW w:type="dxa" w:w="2880"/>
          </w:tcPr>
          <w:p>
            <w:r>
              <w:t>Offline container.</w:t>
            </w:r>
          </w:p>
        </w:tc>
        <w:tc>
          <w:tcPr>
            <w:tcW w:type="dxa" w:w="2880"/>
          </w:tcPr>
          <w:p>
            <w:r>
              <w:t>Image pre-downloads encoding into /app/tiktoken-cache - verify it was not overwritten by a volume.</w:t>
            </w:r>
          </w:p>
        </w:tc>
      </w:tr>
      <w:tr>
        <w:tc>
          <w:tcPr>
            <w:tcW w:type="dxa" w:w="2880"/>
          </w:tcPr>
          <w:p>
            <w:r>
              <w:t>Wrong model used for long context</w:t>
            </w:r>
          </w:p>
        </w:tc>
        <w:tc>
          <w:tcPr>
            <w:tcW w:type="dxa" w:w="2880"/>
          </w:tcPr>
          <w:p>
            <w:r>
              <w:t>large_context_model not configured.</w:t>
            </w:r>
          </w:p>
        </w:tc>
        <w:tc>
          <w:tcPr>
            <w:tcW w:type="dxa" w:w="2880"/>
          </w:tcPr>
          <w:p>
            <w:r>
              <w:t>Set it in Settings / Models.</w:t>
            </w:r>
          </w:p>
        </w:tc>
      </w:tr>
      <w:tr>
        <w:tc>
          <w:tcPr>
            <w:tcW w:type="dxa" w:w="2880"/>
          </w:tcPr>
          <w:p>
            <w:r>
              <w:t>Decrypted credentials break</w:t>
            </w:r>
          </w:p>
        </w:tc>
        <w:tc>
          <w:tcPr>
            <w:tcW w:type="dxa" w:w="2880"/>
          </w:tcPr>
          <w:p>
            <w:r>
              <w:t>OPEN_NOTEBOOK_ENCRYPTION_KEY changed.</w:t>
            </w:r>
          </w:p>
        </w:tc>
        <w:tc>
          <w:tcPr>
            <w:tcW w:type="dxa" w:w="2880"/>
          </w:tcPr>
          <w:p>
            <w:r>
              <w:t>Restore original key or re-enter credentials.</w:t>
            </w:r>
          </w:p>
        </w:tc>
      </w:tr>
    </w:tbl>
    <w:p/>
    <w:p>
      <w:r>
        <w:rPr>
          <w:b w:val="0"/>
          <w:i w:val="0"/>
        </w:rPr>
        <w:t>Logs:</w:t>
      </w:r>
    </w:p>
    <w:p>
      <w:pPr>
        <w:pStyle w:val="ListBullet"/>
      </w:pPr>
      <w:r>
        <w:t>Docker: docker compose logs -f open_notebook.</w:t>
      </w:r>
    </w:p>
    <w:p>
      <w:pPr>
        <w:pStyle w:val="ListBullet"/>
      </w:pPr>
      <w:r>
        <w:t>Inside the container: supervisord exposes api, worker and frontend logs on stdout.</w:t>
      </w:r>
    </w:p>
    <w:p>
      <w:pPr>
        <w:pStyle w:val="ListBullet"/>
      </w:pPr>
      <w:r>
        <w:t>Python logging uses loguru and writes to stdout by default.</w:t>
      </w:r>
    </w:p>
    <w:p>
      <w:pPr>
        <w:pStyle w:val="Heading1"/>
      </w:pPr>
      <w:r>
        <w:t>15.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A user-owned collection of sources, notes and chats.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An ingested artefact (PDF, URL, audio, video, text).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Free-form or AI-generated text attached to a source or notebook.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A reusable LLM operation that rewrites or extracts from content.</w:t>
            </w:r>
          </w:p>
        </w:tc>
      </w:tr>
      <w:tr>
        <w:tc>
          <w:tcPr>
            <w:tcW w:type="dxa" w:w="4320"/>
          </w:tcPr>
          <w:p>
            <w:r>
              <w:t>Insight</w:t>
            </w:r>
          </w:p>
        </w:tc>
        <w:tc>
          <w:tcPr>
            <w:tcW w:type="dxa" w:w="4320"/>
          </w:tcPr>
          <w:p>
            <w:r>
              <w:t>An auto-generated analytical summary of a source.</w:t>
            </w:r>
          </w:p>
        </w:tc>
      </w:tr>
      <w:tr>
        <w:tc>
          <w:tcPr>
            <w:tcW w:type="dxa" w:w="4320"/>
          </w:tcPr>
          <w:p>
            <w:r>
              <w:t>Episode Profile</w:t>
            </w:r>
          </w:p>
        </w:tc>
        <w:tc>
          <w:tcPr>
            <w:tcW w:type="dxa" w:w="4320"/>
          </w:tcPr>
          <w:p>
            <w:r>
              <w:t>Template for a podcast episode - speakers, models, language.</w:t>
            </w:r>
          </w:p>
        </w:tc>
      </w:tr>
      <w:tr>
        <w:tc>
          <w:tcPr>
            <w:tcW w:type="dxa" w:w="4320"/>
          </w:tcPr>
          <w:p>
            <w:r>
              <w:t>Speaker Profile</w:t>
            </w:r>
          </w:p>
        </w:tc>
        <w:tc>
          <w:tcPr>
            <w:tcW w:type="dxa" w:w="4320"/>
          </w:tcPr>
          <w:p>
            <w:r>
              <w:t>TTS voice configuration.</w:t>
            </w:r>
          </w:p>
        </w:tc>
      </w:tr>
      <w:tr>
        <w:tc>
          <w:tcPr>
            <w:tcW w:type="dxa" w:w="4320"/>
          </w:tcPr>
          <w:p>
            <w:r>
              <w:t>Esperanto</w:t>
            </w:r>
          </w:p>
        </w:tc>
        <w:tc>
          <w:tcPr>
            <w:tcW w:type="dxa" w:w="4320"/>
          </w:tcPr>
          <w:p>
            <w:r>
              <w:t>Python library providing a unified API across many AI providers.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Framework for building stateful LLM workflows as graphs.</w:t>
            </w:r>
          </w:p>
        </w:tc>
      </w:tr>
      <w:tr>
        <w:tc>
          <w:tcPr>
            <w:tcW w:type="dxa" w:w="4320"/>
          </w:tcPr>
          <w:p>
            <w:r>
              <w:t>SurrealDB</w:t>
            </w:r>
          </w:p>
        </w:tc>
        <w:tc>
          <w:tcPr>
            <w:tcW w:type="dxa" w:w="4320"/>
          </w:tcPr>
          <w:p>
            <w:r>
              <w:t>Multi-model database used for all persistent state and vectors.</w:t>
            </w:r>
          </w:p>
        </w:tc>
      </w:tr>
      <w:tr>
        <w:tc>
          <w:tcPr>
            <w:tcW w:type="dxa" w:w="4320"/>
          </w:tcPr>
          <w:p>
            <w:r>
              <w:t>Supervisord</w:t>
            </w:r>
          </w:p>
        </w:tc>
        <w:tc>
          <w:tcPr>
            <w:tcW w:type="dxa" w:w="4320"/>
          </w:tcPr>
          <w:p>
            <w:r>
              <w:t>Process manager that keeps API, worker and frontend running.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